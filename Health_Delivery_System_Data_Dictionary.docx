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0F172A"/>
          <w:sz w:val="52"/>
        </w:rPr>
        <w:t>Health Delivery System</w:t>
      </w:r>
    </w:p>
    <w:p>
      <w:pPr>
        <w:spacing w:after="360"/>
      </w:pPr>
      <w:r>
        <w:rPr>
          <w:rFonts w:ascii="Calibri" w:hAnsi="Calibri"/>
          <w:color w:val="0284C7"/>
          <w:sz w:val="28"/>
        </w:rPr>
        <w:t>Official Database Data Dictionary &amp; Technical Specification</w:t>
      </w:r>
    </w:p>
    <w:tbl>
      <w:tblPr>
        <w:tblW w:type="auto" w:w="0"/>
        <w:jc w:val="center"/>
        <w:tblLayout w:type="fixed"/>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after="80"/>
            </w:pPr>
            <w:r>
              <w:rPr>
                <w:b/>
                <w:color w:val="0F172A"/>
                <w:sz w:val="22"/>
              </w:rPr>
              <w:t>System Architecture Overview &amp; Metadata</w:t>
              <w:br/>
            </w:r>
            <w:r>
              <w:rPr>
                <w:color w:val="334155"/>
                <w:sz w:val="19"/>
              </w:rPr>
              <w:t>• System Name: Bacolod City Barangay Health Station Delivery System (Health Delivery System)</w:t>
              <w:br/>
              <w:t>• Target Database: MySQL 8.0+ / MariaDB 10.4+ (InnoDB Engine, utf8mb4_unicode_ci)</w:t>
              <w:br/>
              <w:t>• Total Core Tables: 19 Implemented Physical Tables</w:t>
              <w:br/>
              <w:t>• Standard Columns: Field Name, Data Type, Field Length, Constraint, Description</w:t>
              <w:br/>
              <w:t>• Scope: User Accounts (Admin, Staff, Patient), Appointment Booking, Clinical Triage &amp; Vital Signs, Pediatric &amp; Maternal Health, Station Service Schedules, Notifications, and Audit Logs.</w:t>
            </w:r>
          </w:p>
        </w:tc>
      </w:tr>
    </w:tbl>
    <w:p/>
    <w:p>
      <w:pPr>
        <w:pStyle w:val="Heading1"/>
        <w:spacing w:before="280" w:after="120"/>
      </w:pPr>
      <w:r>
        <w:t>1. Analysis &amp; Comparison with Initial Draft</w:t>
      </w:r>
    </w:p>
    <w:p>
      <w:pPr>
        <w:spacing w:after="120"/>
      </w:pPr>
      <w:r>
        <w:t>A preliminary review of your draft data dictionary against the live system codebase highlights several important design evolutions:</w:t>
      </w:r>
    </w:p>
    <w:p>
      <w:pPr>
        <w:pStyle w:val="ListBullet"/>
        <w:spacing w:after="60"/>
      </w:pPr>
      <w:r>
        <w:rPr>
          <w:b/>
          <w:color w:val="0369A1"/>
        </w:rPr>
        <w:t xml:space="preserve">Unified Appointments vs. Split Tables: </w:t>
      </w:r>
      <w:r>
        <w:rPr>
          <w:sz w:val="20"/>
        </w:rPr>
        <w:t>Your draft separated appointments into APPOINTMENT_LIST and APPOINTMENT_RECORD. In the live system, these are unified into the 'appointments' table. This eliminates unnecessary redundant joins and directly couples the booking schedule with vital triage measurements (blood pressure, temperature, pulse rate, respiration rate) and doctor's notes.</w:t>
      </w:r>
    </w:p>
    <w:p>
      <w:pPr>
        <w:pStyle w:val="ListBullet"/>
        <w:spacing w:after="60"/>
      </w:pPr>
      <w:r>
        <w:rPr>
          <w:b/>
          <w:color w:val="0369A1"/>
        </w:rPr>
        <w:t xml:space="preserve">Health Station Modeling: </w:t>
      </w:r>
      <w:r>
        <w:rPr>
          <w:sz w:val="20"/>
        </w:rPr>
        <w:t>The draft used BARANGAY_HEALTH_STATION with admin_id. In the actual system, stations are represented in 'health_facilities' with unique station slugs (e.g., 'alijis', 'bata', 'mansilingan') and operated by station-specific health personnel registered in 'staff_accounts'.</w:t>
      </w:r>
    </w:p>
    <w:p>
      <w:pPr>
        <w:pStyle w:val="ListBullet"/>
        <w:spacing w:after="60"/>
      </w:pPr>
      <w:r>
        <w:rPr>
          <w:b/>
          <w:color w:val="0369A1"/>
        </w:rPr>
        <w:t xml:space="preserve">Dynamic Service Scheduling: </w:t>
      </w:r>
      <w:r>
        <w:rPr>
          <w:sz w:val="20"/>
        </w:rPr>
        <w:t>Rather than a static HEALTH_SERVICE table, the system uses 'station_service_assignments', 'station_service_schedules', and 'station_slot_limits' to allow each barangay station to configure different weekly hours, operating days, and daily patient quotas per medical program.</w:t>
      </w:r>
    </w:p>
    <w:p>
      <w:pPr>
        <w:pStyle w:val="ListBullet"/>
        <w:spacing w:after="60"/>
      </w:pPr>
      <w:r>
        <w:rPr>
          <w:b/>
          <w:color w:val="0369A1"/>
        </w:rPr>
        <w:t xml:space="preserve">Patient Authentication &amp; Profiles: </w:t>
      </w:r>
      <w:r>
        <w:rPr>
          <w:sz w:val="20"/>
        </w:rPr>
        <w:t>Patients are structured into 'patient_accounts' (handling password hashing and portal authentication) and 'patient_profiles' (master demographic record), with additional specialized tables for 'infant_profiles' and 'immunized_infants'.</w:t>
      </w:r>
    </w:p>
    <w:p>
      <w:pPr>
        <w:pStyle w:val="ListBullet"/>
        <w:spacing w:after="60"/>
      </w:pPr>
      <w:r>
        <w:rPr>
          <w:b/>
          <w:color w:val="0369A1"/>
        </w:rPr>
        <w:t xml:space="preserve">Operational Integrity &amp; Security: </w:t>
      </w:r>
      <w:r>
        <w:rPr>
          <w:sz w:val="20"/>
        </w:rPr>
        <w:t>The full codebase contains 19 operational tables, including audit logs ('activity_log', 'patient_info_history'), real-time alerts ('appointment_status_notifications', 'patient_update_notifications'), unattended queue monitors, and OTP password recovery ('password_reset_otps').</w:t>
      </w:r>
    </w:p>
    <w:p>
      <w:r>
        <w:br w:type="page"/>
      </w:r>
    </w:p>
    <w:p>
      <w:pPr>
        <w:pStyle w:val="Heading1"/>
        <w:spacing w:before="200" w:after="160"/>
      </w:pPr>
      <w:r>
        <w:t>2. Complete Physical Data Dictionary (Actual Implemented System)</w:t>
      </w:r>
    </w:p>
    <w:p>
      <w:pPr>
        <w:spacing w:after="240"/>
      </w:pPr>
      <w:r>
        <w:t>The following tables document all 19 database tables currently implemented and active in the Health Delivery System codebase.</w:t>
      </w:r>
    </w:p>
    <w:p>
      <w:pPr>
        <w:pStyle w:val="Heading2"/>
        <w:spacing w:before="280" w:after="60"/>
      </w:pPr>
      <w:r>
        <w:t>2.1 Table: admin_accounts</w:t>
      </w:r>
    </w:p>
    <w:p>
      <w:pPr>
        <w:spacing w:after="120"/>
      </w:pPr>
      <w:r>
        <w:rPr>
          <w:i/>
          <w:color w:val="475569"/>
          <w:sz w:val="19"/>
        </w:rPr>
        <w:t>Category: User Accounts &amp; Authentication | Description: Stores administrator credentials, office assignments, and active session status for City Health Office executives.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administrator account.</w:t>
            </w:r>
          </w:p>
        </w:tc>
      </w:tr>
      <w:tr>
        <w:trPr>
          <w:cantSplit/>
        </w:trPr>
        <w:tc>
          <w:tcPr>
            <w:tcW w:type="dxa" w:w="1944"/>
            <w:shd w:fill="F8FAFC"/>
            <w:tcMar>
              <w:top w:w="80" w:type="dxa"/>
              <w:bottom w:w="80" w:type="dxa"/>
              <w:left w:w="120" w:type="dxa"/>
              <w:right w:w="120" w:type="dxa"/>
            </w:tcMar>
          </w:tcPr>
          <w:p>
            <w:pPr>
              <w:spacing w:after="0"/>
            </w:pPr>
            <w:r>
              <w:rPr>
                <w:b/>
                <w:color w:val="0F172A"/>
                <w:sz w:val="18"/>
              </w:rPr>
              <w:t>admin_name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Full legal name of the system administrator.</w:t>
            </w:r>
          </w:p>
        </w:tc>
      </w:tr>
      <w:tr>
        <w:trPr>
          <w:cantSplit/>
        </w:trPr>
        <w:tc>
          <w:tcPr>
            <w:tcW w:type="dxa" w:w="1944"/>
            <w:shd w:fill="FFFFFF"/>
            <w:tcMar>
              <w:top w:w="80" w:type="dxa"/>
              <w:bottom w:w="80" w:type="dxa"/>
              <w:left w:w="120" w:type="dxa"/>
              <w:right w:w="120" w:type="dxa"/>
            </w:tcMar>
          </w:tcPr>
          <w:p>
            <w:pPr>
              <w:spacing w:after="0"/>
            </w:pPr>
            <w:r>
              <w:rPr>
                <w:b/>
                <w:color w:val="0F172A"/>
                <w:sz w:val="18"/>
              </w:rPr>
              <w:t>office_name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Governing health office name (e.g., Bacolod City Health Office).</w:t>
            </w:r>
          </w:p>
        </w:tc>
      </w:tr>
      <w:tr>
        <w:trPr>
          <w:cantSplit/>
        </w:trPr>
        <w:tc>
          <w:tcPr>
            <w:tcW w:type="dxa" w:w="1944"/>
            <w:shd w:fill="F8FAFC"/>
            <w:tcMar>
              <w:top w:w="80" w:type="dxa"/>
              <w:bottom w:w="80" w:type="dxa"/>
              <w:left w:w="120" w:type="dxa"/>
              <w:right w:w="120" w:type="dxa"/>
            </w:tcMar>
          </w:tcPr>
          <w:p>
            <w:pPr>
              <w:spacing w:after="0"/>
            </w:pPr>
            <w:r>
              <w:rPr>
                <w:b/>
                <w:color w:val="0F172A"/>
                <w:sz w:val="18"/>
              </w:rPr>
              <w:t>email</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UNIQUE, NOT NULL</w:t>
            </w:r>
          </w:p>
        </w:tc>
        <w:tc>
          <w:tcPr>
            <w:tcW w:type="dxa" w:w="3168"/>
            <w:shd w:fill="F8FAFC"/>
            <w:tcMar>
              <w:top w:w="80" w:type="dxa"/>
              <w:bottom w:w="80" w:type="dxa"/>
              <w:left w:w="120" w:type="dxa"/>
              <w:right w:w="120" w:type="dxa"/>
            </w:tcMar>
          </w:tcPr>
          <w:p>
            <w:pPr>
              <w:spacing w:after="0"/>
            </w:pPr>
            <w:r>
              <w:rPr>
                <w:color w:val="334155"/>
                <w:sz w:val="18"/>
              </w:rPr>
              <w:t>Official email address used for administrative login.</w:t>
            </w:r>
          </w:p>
        </w:tc>
      </w:tr>
      <w:tr>
        <w:trPr>
          <w:cantSplit/>
        </w:trPr>
        <w:tc>
          <w:tcPr>
            <w:tcW w:type="dxa" w:w="1944"/>
            <w:shd w:fill="FFFFFF"/>
            <w:tcMar>
              <w:top w:w="80" w:type="dxa"/>
              <w:bottom w:w="80" w:type="dxa"/>
              <w:left w:w="120" w:type="dxa"/>
              <w:right w:w="120" w:type="dxa"/>
            </w:tcMar>
          </w:tcPr>
          <w:p>
            <w:pPr>
              <w:spacing w:after="0"/>
            </w:pPr>
            <w:r>
              <w:rPr>
                <w:b/>
                <w:color w:val="0F172A"/>
                <w:sz w:val="18"/>
              </w:rPr>
              <w:t>password_hash</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Secure Bcrypt cryptographic password hash.</w:t>
            </w:r>
          </w:p>
        </w:tc>
      </w:tr>
      <w:tr>
        <w:trPr>
          <w:cantSplit/>
        </w:trPr>
        <w:tc>
          <w:tcPr>
            <w:tcW w:type="dxa" w:w="1944"/>
            <w:shd w:fill="F8FAFC"/>
            <w:tcMar>
              <w:top w:w="80" w:type="dxa"/>
              <w:bottom w:w="80" w:type="dxa"/>
              <w:left w:w="120" w:type="dxa"/>
              <w:right w:w="120" w:type="dxa"/>
            </w:tcMar>
          </w:tcPr>
          <w:p>
            <w:pPr>
              <w:spacing w:after="0"/>
            </w:pPr>
            <w:r>
              <w:rPr>
                <w:b/>
                <w:color w:val="0F172A"/>
                <w:sz w:val="18"/>
              </w:rPr>
              <w:t>last_active_at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Date and time of administrator's most recent system interaction.</w:t>
            </w:r>
          </w:p>
        </w:tc>
      </w:tr>
      <w:tr>
        <w:trPr>
          <w:cantSplit/>
        </w:trPr>
        <w:tc>
          <w:tcPr>
            <w:tcW w:type="dxa" w:w="1944"/>
            <w:shd w:fill="FFFFFF"/>
            <w:tcMar>
              <w:top w:w="80" w:type="dxa"/>
              <w:bottom w:w="80" w:type="dxa"/>
              <w:left w:w="120" w:type="dxa"/>
              <w:right w:w="120" w:type="dxa"/>
            </w:tcMar>
          </w:tcPr>
          <w:p>
            <w:pPr>
              <w:spacing w:after="0"/>
            </w:pPr>
            <w:r>
              <w:rPr>
                <w:b/>
                <w:color w:val="0F172A"/>
                <w:sz w:val="18"/>
              </w:rPr>
              <w:t>is_logged_in</w:t>
            </w:r>
          </w:p>
        </w:tc>
        <w:tc>
          <w:tcPr>
            <w:tcW w:type="dxa" w:w="1368"/>
            <w:shd w:fill="FFFFFF"/>
            <w:tcMar>
              <w:top w:w="80" w:type="dxa"/>
              <w:bottom w:w="80" w:type="dxa"/>
              <w:left w:w="120" w:type="dxa"/>
              <w:right w:w="120" w:type="dxa"/>
            </w:tcMar>
          </w:tcPr>
          <w:p>
            <w:pPr>
              <w:spacing w:after="0"/>
            </w:pPr>
            <w:r>
              <w:rPr>
                <w:color w:val="334155"/>
                <w:sz w:val="18"/>
              </w:rPr>
              <w:t>TINYINT</w:t>
            </w:r>
          </w:p>
        </w:tc>
        <w:tc>
          <w:tcPr>
            <w:tcW w:type="dxa" w:w="1080"/>
            <w:shd w:fill="FFFFFF"/>
            <w:tcMar>
              <w:top w:w="80" w:type="dxa"/>
              <w:bottom w:w="80" w:type="dxa"/>
              <w:left w:w="120" w:type="dxa"/>
              <w:right w:w="120" w:type="dxa"/>
            </w:tcMar>
          </w:tcPr>
          <w:p>
            <w:pPr>
              <w:spacing w:after="0"/>
            </w:pPr>
            <w:r>
              <w:rPr>
                <w:color w:val="334155"/>
                <w:sz w:val="18"/>
              </w:rPr>
              <w:t>1</w:t>
            </w:r>
          </w:p>
        </w:tc>
        <w:tc>
          <w:tcPr>
            <w:tcW w:type="dxa" w:w="2376"/>
            <w:shd w:fill="FFFFFF"/>
            <w:tcMar>
              <w:top w:w="80" w:type="dxa"/>
              <w:bottom w:w="80" w:type="dxa"/>
              <w:left w:w="120" w:type="dxa"/>
              <w:right w:w="120" w:type="dxa"/>
            </w:tcMar>
          </w:tcPr>
          <w:p>
            <w:pPr>
              <w:spacing w:after="0"/>
            </w:pPr>
            <w:r>
              <w:rPr>
                <w:color w:val="334155"/>
                <w:sz w:val="18"/>
              </w:rPr>
              <w:t>NOT NULL, DEFAULT 0</w:t>
            </w:r>
          </w:p>
        </w:tc>
        <w:tc>
          <w:tcPr>
            <w:tcW w:type="dxa" w:w="3168"/>
            <w:shd w:fill="FFFFFF"/>
            <w:tcMar>
              <w:top w:w="80" w:type="dxa"/>
              <w:bottom w:w="80" w:type="dxa"/>
              <w:left w:w="120" w:type="dxa"/>
              <w:right w:w="120" w:type="dxa"/>
            </w:tcMar>
          </w:tcPr>
          <w:p>
            <w:pPr>
              <w:spacing w:after="0"/>
            </w:pPr>
            <w:r>
              <w:rPr>
                <w:color w:val="334155"/>
                <w:sz w:val="18"/>
              </w:rPr>
              <w:t>Active login status flag (1 = Active/Logged in, 0 = Logged out).</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the administrator account was created.</w:t>
            </w:r>
          </w:p>
        </w:tc>
      </w:tr>
      <w:tr>
        <w:trPr>
          <w:cantSplit/>
        </w:trPr>
        <w:tc>
          <w:tcPr>
            <w:tcW w:type="dxa" w:w="1944"/>
            <w:shd w:fill="FFFFFF"/>
            <w:tcMar>
              <w:top w:w="80" w:type="dxa"/>
              <w:bottom w:w="80" w:type="dxa"/>
              <w:left w:w="120" w:type="dxa"/>
              <w:right w:w="120" w:type="dxa"/>
            </w:tcMar>
          </w:tcPr>
          <w:p>
            <w:pPr>
              <w:spacing w:after="0"/>
            </w:pPr>
            <w:r>
              <w:rPr>
                <w:b/>
                <w:color w:val="0F172A"/>
                <w:sz w:val="18"/>
              </w:rPr>
              <w:t>updated_at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FFFFF"/>
            <w:tcMar>
              <w:top w:w="80" w:type="dxa"/>
              <w:bottom w:w="80" w:type="dxa"/>
              <w:left w:w="120" w:type="dxa"/>
              <w:right w:w="120" w:type="dxa"/>
            </w:tcMar>
          </w:tcPr>
          <w:p>
            <w:pPr>
              <w:spacing w:after="0"/>
            </w:pPr>
            <w:r>
              <w:rPr>
                <w:color w:val="334155"/>
                <w:sz w:val="18"/>
              </w:rPr>
              <w:t>Timestamp when administrator details were last modified.</w:t>
            </w:r>
          </w:p>
        </w:tc>
      </w:tr>
    </w:tbl>
    <w:p/>
    <w:p>
      <w:pPr>
        <w:pStyle w:val="Heading2"/>
        <w:spacing w:before="280" w:after="60"/>
      </w:pPr>
      <w:r>
        <w:t>2.2 Table: staff_accounts</w:t>
      </w:r>
    </w:p>
    <w:p>
      <w:pPr>
        <w:spacing w:after="120"/>
      </w:pPr>
      <w:r>
        <w:rPr>
          <w:i/>
          <w:color w:val="475569"/>
          <w:sz w:val="19"/>
        </w:rPr>
        <w:t>Category: User Accounts &amp; Health Stations | Description: Stores health personnel profiles, security credentials, and assigned barangay health stations.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health staff record.</w:t>
            </w:r>
          </w:p>
        </w:tc>
      </w:tr>
      <w:tr>
        <w:trPr>
          <w:cantSplit/>
        </w:trPr>
        <w:tc>
          <w:tcPr>
            <w:tcW w:type="dxa" w:w="1944"/>
            <w:shd w:fill="F8FAFC"/>
            <w:tcMar>
              <w:top w:w="80" w:type="dxa"/>
              <w:bottom w:w="80" w:type="dxa"/>
              <w:left w:w="120" w:type="dxa"/>
              <w:right w:w="120" w:type="dxa"/>
            </w:tcMar>
          </w:tcPr>
          <w:p>
            <w:pPr>
              <w:spacing w:after="0"/>
            </w:pPr>
            <w:r>
              <w:rPr>
                <w:b/>
                <w:color w:val="0F172A"/>
                <w:sz w:val="18"/>
              </w:rPr>
              <w:t>station_slug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URL-safe station slug code of the assigned barangay health station.</w:t>
            </w:r>
          </w:p>
        </w:tc>
      </w:tr>
      <w:tr>
        <w:trPr>
          <w:cantSplit/>
        </w:trPr>
        <w:tc>
          <w:tcPr>
            <w:tcW w:type="dxa" w:w="1944"/>
            <w:shd w:fill="FFFFFF"/>
            <w:tcMar>
              <w:top w:w="80" w:type="dxa"/>
              <w:bottom w:w="80" w:type="dxa"/>
              <w:left w:w="120" w:type="dxa"/>
              <w:right w:w="120" w:type="dxa"/>
            </w:tcMar>
          </w:tcPr>
          <w:p>
            <w:pPr>
              <w:spacing w:after="0"/>
            </w:pPr>
            <w:r>
              <w:rPr>
                <w:b/>
                <w:color w:val="0F172A"/>
                <w:sz w:val="18"/>
              </w:rPr>
              <w:t>station_name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Full formal name of the assigned barangay health station.</w:t>
            </w:r>
          </w:p>
        </w:tc>
      </w:tr>
      <w:tr>
        <w:trPr>
          <w:cantSplit/>
        </w:trPr>
        <w:tc>
          <w:tcPr>
            <w:tcW w:type="dxa" w:w="1944"/>
            <w:shd w:fill="F8FAFC"/>
            <w:tcMar>
              <w:top w:w="80" w:type="dxa"/>
              <w:bottom w:w="80" w:type="dxa"/>
              <w:left w:w="120" w:type="dxa"/>
              <w:right w:w="120" w:type="dxa"/>
            </w:tcMar>
          </w:tcPr>
          <w:p>
            <w:pPr>
              <w:spacing w:after="0"/>
            </w:pPr>
            <w:r>
              <w:rPr>
                <w:b/>
                <w:color w:val="0F172A"/>
                <w:sz w:val="18"/>
              </w:rPr>
              <w:t>staff_name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Full name of the assigned health station personnel.</w:t>
            </w:r>
          </w:p>
        </w:tc>
      </w:tr>
      <w:tr>
        <w:trPr>
          <w:cantSplit/>
        </w:trPr>
        <w:tc>
          <w:tcPr>
            <w:tcW w:type="dxa" w:w="1944"/>
            <w:shd w:fill="FFFFFF"/>
            <w:tcMar>
              <w:top w:w="80" w:type="dxa"/>
              <w:bottom w:w="80" w:type="dxa"/>
              <w:left w:w="120" w:type="dxa"/>
              <w:right w:w="120" w:type="dxa"/>
            </w:tcMar>
          </w:tcPr>
          <w:p>
            <w:pPr>
              <w:spacing w:after="0"/>
            </w:pPr>
            <w:r>
              <w:rPr>
                <w:b/>
                <w:color w:val="0F172A"/>
                <w:sz w:val="18"/>
              </w:rPr>
              <w:t>email</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150</w:t>
            </w:r>
          </w:p>
        </w:tc>
        <w:tc>
          <w:tcPr>
            <w:tcW w:type="dxa" w:w="2376"/>
            <w:shd w:fill="FFFFFF"/>
            <w:tcMar>
              <w:top w:w="80" w:type="dxa"/>
              <w:bottom w:w="80" w:type="dxa"/>
              <w:left w:w="120" w:type="dxa"/>
              <w:right w:w="120" w:type="dxa"/>
            </w:tcMar>
          </w:tcPr>
          <w:p>
            <w:pPr>
              <w:spacing w:after="0"/>
            </w:pPr>
            <w:r>
              <w:rPr>
                <w:color w:val="334155"/>
                <w:sz w:val="18"/>
              </w:rPr>
              <w:t>UNIQUE, NOT NULL</w:t>
            </w:r>
          </w:p>
        </w:tc>
        <w:tc>
          <w:tcPr>
            <w:tcW w:type="dxa" w:w="3168"/>
            <w:shd w:fill="FFFFFF"/>
            <w:tcMar>
              <w:top w:w="80" w:type="dxa"/>
              <w:bottom w:w="80" w:type="dxa"/>
              <w:left w:w="120" w:type="dxa"/>
              <w:right w:w="120" w:type="dxa"/>
            </w:tcMar>
          </w:tcPr>
          <w:p>
            <w:pPr>
              <w:spacing w:after="0"/>
            </w:pPr>
            <w:r>
              <w:rPr>
                <w:color w:val="334155"/>
                <w:sz w:val="18"/>
              </w:rPr>
              <w:t>Official email address used for staff portal authentication.</w:t>
            </w:r>
          </w:p>
        </w:tc>
      </w:tr>
      <w:tr>
        <w:trPr>
          <w:cantSplit/>
        </w:trPr>
        <w:tc>
          <w:tcPr>
            <w:tcW w:type="dxa" w:w="1944"/>
            <w:shd w:fill="F8FAFC"/>
            <w:tcMar>
              <w:top w:w="80" w:type="dxa"/>
              <w:bottom w:w="80" w:type="dxa"/>
              <w:left w:w="120" w:type="dxa"/>
              <w:right w:w="120" w:type="dxa"/>
            </w:tcMar>
          </w:tcPr>
          <w:p>
            <w:pPr>
              <w:spacing w:after="0"/>
            </w:pPr>
            <w:r>
              <w:rPr>
                <w:b/>
                <w:color w:val="0F172A"/>
                <w:sz w:val="18"/>
              </w:rPr>
              <w:t>password_hash</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Bcrypt cryptographic hash of the staff account password.</w:t>
            </w:r>
          </w:p>
        </w:tc>
      </w:tr>
      <w:tr>
        <w:trPr>
          <w:cantSplit/>
        </w:trPr>
        <w:tc>
          <w:tcPr>
            <w:tcW w:type="dxa" w:w="1944"/>
            <w:shd w:fill="FFFFFF"/>
            <w:tcMar>
              <w:top w:w="80" w:type="dxa"/>
              <w:bottom w:w="80" w:type="dxa"/>
              <w:left w:w="120" w:type="dxa"/>
              <w:right w:w="120" w:type="dxa"/>
            </w:tcMar>
          </w:tcPr>
          <w:p>
            <w:pPr>
              <w:spacing w:after="0"/>
            </w:pPr>
            <w:r>
              <w:rPr>
                <w:b/>
                <w:color w:val="0F172A"/>
                <w:sz w:val="18"/>
              </w:rPr>
              <w:t>birth_date</w:t>
            </w:r>
          </w:p>
        </w:tc>
        <w:tc>
          <w:tcPr>
            <w:tcW w:type="dxa" w:w="1368"/>
            <w:shd w:fill="FFFFFF"/>
            <w:tcMar>
              <w:top w:w="80" w:type="dxa"/>
              <w:bottom w:w="80" w:type="dxa"/>
              <w:left w:w="120" w:type="dxa"/>
              <w:right w:w="120" w:type="dxa"/>
            </w:tcMar>
          </w:tcPr>
          <w:p>
            <w:pPr>
              <w:spacing w:after="0"/>
            </w:pPr>
            <w:r>
              <w:rPr>
                <w:color w:val="334155"/>
                <w:sz w:val="18"/>
              </w:rPr>
              <w:t>DATE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Date of birth of the staff member.</w:t>
            </w:r>
          </w:p>
        </w:tc>
      </w:tr>
      <w:tr>
        <w:trPr>
          <w:cantSplit/>
        </w:trPr>
        <w:tc>
          <w:tcPr>
            <w:tcW w:type="dxa" w:w="1944"/>
            <w:shd w:fill="F8FAFC"/>
            <w:tcMar>
              <w:top w:w="80" w:type="dxa"/>
              <w:bottom w:w="80" w:type="dxa"/>
              <w:left w:w="120" w:type="dxa"/>
              <w:right w:w="120" w:type="dxa"/>
            </w:tcMar>
          </w:tcPr>
          <w:p>
            <w:pPr>
              <w:spacing w:after="0"/>
            </w:pPr>
            <w:r>
              <w:rPr>
                <w:b/>
                <w:color w:val="0F172A"/>
                <w:sz w:val="18"/>
              </w:rPr>
              <w:t>gender</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Biological sex / gender of the staff member.</w:t>
            </w:r>
          </w:p>
        </w:tc>
      </w:tr>
      <w:tr>
        <w:trPr>
          <w:cantSplit/>
        </w:trPr>
        <w:tc>
          <w:tcPr>
            <w:tcW w:type="dxa" w:w="1944"/>
            <w:shd w:fill="FFFFFF"/>
            <w:tcMar>
              <w:top w:w="80" w:type="dxa"/>
              <w:bottom w:w="80" w:type="dxa"/>
              <w:left w:w="120" w:type="dxa"/>
              <w:right w:w="120" w:type="dxa"/>
            </w:tcMar>
          </w:tcPr>
          <w:p>
            <w:pPr>
              <w:spacing w:after="0"/>
            </w:pPr>
            <w:r>
              <w:rPr>
                <w:b/>
                <w:color w:val="0F172A"/>
                <w:sz w:val="18"/>
              </w:rPr>
              <w:t>contact_number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Official contact telephone or mobile phone number.</w:t>
            </w:r>
          </w:p>
        </w:tc>
      </w:tr>
      <w:tr>
        <w:trPr>
          <w:cantSplit/>
        </w:trPr>
        <w:tc>
          <w:tcPr>
            <w:tcW w:type="dxa" w:w="1944"/>
            <w:shd w:fill="F8FAFC"/>
            <w:tcMar>
              <w:top w:w="80" w:type="dxa"/>
              <w:bottom w:w="80" w:type="dxa"/>
              <w:left w:w="120" w:type="dxa"/>
              <w:right w:w="120" w:type="dxa"/>
            </w:tcMar>
          </w:tcPr>
          <w:p>
            <w:pPr>
              <w:spacing w:after="0"/>
            </w:pPr>
            <w:r>
              <w:rPr>
                <w:b/>
                <w:color w:val="0F172A"/>
                <w:sz w:val="18"/>
              </w:rPr>
              <w:t>home_address</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Residential home address of the staff member.</w:t>
            </w:r>
          </w:p>
        </w:tc>
      </w:tr>
      <w:tr>
        <w:trPr>
          <w:cantSplit/>
        </w:trPr>
        <w:tc>
          <w:tcPr>
            <w:tcW w:type="dxa" w:w="1944"/>
            <w:shd w:fill="FFFFFF"/>
            <w:tcMar>
              <w:top w:w="80" w:type="dxa"/>
              <w:bottom w:w="80" w:type="dxa"/>
              <w:left w:w="120" w:type="dxa"/>
              <w:right w:w="120" w:type="dxa"/>
            </w:tcMar>
          </w:tcPr>
          <w:p>
            <w:pPr>
              <w:spacing w:after="0"/>
            </w:pPr>
            <w:r>
              <w:rPr>
                <w:b/>
                <w:color w:val="0F172A"/>
                <w:sz w:val="18"/>
              </w:rPr>
              <w:t>emergency_contact</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Full name of designated emergency contact person.</w:t>
            </w:r>
          </w:p>
        </w:tc>
      </w:tr>
      <w:tr>
        <w:trPr>
          <w:cantSplit/>
        </w:trPr>
        <w:tc>
          <w:tcPr>
            <w:tcW w:type="dxa" w:w="1944"/>
            <w:shd w:fill="F8FAFC"/>
            <w:tcMar>
              <w:top w:w="80" w:type="dxa"/>
              <w:bottom w:w="80" w:type="dxa"/>
              <w:left w:w="120" w:type="dxa"/>
              <w:right w:w="120" w:type="dxa"/>
            </w:tcMar>
          </w:tcPr>
          <w:p>
            <w:pPr>
              <w:spacing w:after="0"/>
            </w:pPr>
            <w:r>
              <w:rPr>
                <w:b/>
                <w:color w:val="0F172A"/>
                <w:sz w:val="18"/>
              </w:rPr>
              <w:t>emergency_phone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Telephone or mobile number of emergency contact.</w:t>
            </w:r>
          </w:p>
        </w:tc>
      </w:tr>
      <w:tr>
        <w:trPr>
          <w:cantSplit/>
        </w:trPr>
        <w:tc>
          <w:tcPr>
            <w:tcW w:type="dxa" w:w="1944"/>
            <w:shd w:fill="FFFFFF"/>
            <w:tcMar>
              <w:top w:w="80" w:type="dxa"/>
              <w:bottom w:w="80" w:type="dxa"/>
              <w:left w:w="120" w:type="dxa"/>
              <w:right w:w="120" w:type="dxa"/>
            </w:tcMar>
          </w:tcPr>
          <w:p>
            <w:pPr>
              <w:spacing w:after="0"/>
            </w:pPr>
            <w:r>
              <w:rPr>
                <w:b/>
                <w:color w:val="0F172A"/>
                <w:sz w:val="18"/>
              </w:rPr>
              <w:t>last_active_at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Timestamp of staff member's last active session.</w:t>
            </w:r>
          </w:p>
        </w:tc>
      </w:tr>
      <w:tr>
        <w:trPr>
          <w:cantSplit/>
        </w:trPr>
        <w:tc>
          <w:tcPr>
            <w:tcW w:type="dxa" w:w="1944"/>
            <w:shd w:fill="F8FAFC"/>
            <w:tcMar>
              <w:top w:w="80" w:type="dxa"/>
              <w:bottom w:w="80" w:type="dxa"/>
              <w:left w:w="120" w:type="dxa"/>
              <w:right w:w="120" w:type="dxa"/>
            </w:tcMar>
          </w:tcPr>
          <w:p>
            <w:pPr>
              <w:spacing w:after="0"/>
            </w:pPr>
            <w:r>
              <w:rPr>
                <w:b/>
                <w:color w:val="0F172A"/>
                <w:sz w:val="18"/>
              </w:rPr>
              <w:t>is_logged_in</w:t>
            </w:r>
          </w:p>
        </w:tc>
        <w:tc>
          <w:tcPr>
            <w:tcW w:type="dxa" w:w="1368"/>
            <w:shd w:fill="F8FAFC"/>
            <w:tcMar>
              <w:top w:w="80" w:type="dxa"/>
              <w:bottom w:w="80" w:type="dxa"/>
              <w:left w:w="120" w:type="dxa"/>
              <w:right w:w="120" w:type="dxa"/>
            </w:tcMar>
          </w:tcPr>
          <w:p>
            <w:pPr>
              <w:spacing w:after="0"/>
            </w:pPr>
            <w:r>
              <w:rPr>
                <w:color w:val="334155"/>
                <w:sz w:val="18"/>
              </w:rPr>
              <w:t>TINYINT</w:t>
            </w:r>
          </w:p>
        </w:tc>
        <w:tc>
          <w:tcPr>
            <w:tcW w:type="dxa" w:w="1080"/>
            <w:shd w:fill="F8FAFC"/>
            <w:tcMar>
              <w:top w:w="80" w:type="dxa"/>
              <w:bottom w:w="80" w:type="dxa"/>
              <w:left w:w="120" w:type="dxa"/>
              <w:right w:w="120" w:type="dxa"/>
            </w:tcMar>
          </w:tcPr>
          <w:p>
            <w:pPr>
              <w:spacing w:after="0"/>
            </w:pPr>
            <w:r>
              <w:rPr>
                <w:color w:val="334155"/>
                <w:sz w:val="18"/>
              </w:rPr>
              <w:t>1</w:t>
            </w:r>
          </w:p>
        </w:tc>
        <w:tc>
          <w:tcPr>
            <w:tcW w:type="dxa" w:w="2376"/>
            <w:shd w:fill="F8FAFC"/>
            <w:tcMar>
              <w:top w:w="80" w:type="dxa"/>
              <w:bottom w:w="80" w:type="dxa"/>
              <w:left w:w="120" w:type="dxa"/>
              <w:right w:w="120" w:type="dxa"/>
            </w:tcMar>
          </w:tcPr>
          <w:p>
            <w:pPr>
              <w:spacing w:after="0"/>
            </w:pPr>
            <w:r>
              <w:rPr>
                <w:color w:val="334155"/>
                <w:sz w:val="18"/>
              </w:rPr>
              <w:t>NOT NULL, DEFAULT 0</w:t>
            </w:r>
          </w:p>
        </w:tc>
        <w:tc>
          <w:tcPr>
            <w:tcW w:type="dxa" w:w="3168"/>
            <w:shd w:fill="F8FAFC"/>
            <w:tcMar>
              <w:top w:w="80" w:type="dxa"/>
              <w:bottom w:w="80" w:type="dxa"/>
              <w:left w:w="120" w:type="dxa"/>
              <w:right w:w="120" w:type="dxa"/>
            </w:tcMar>
          </w:tcPr>
          <w:p>
            <w:pPr>
              <w:spacing w:after="0"/>
            </w:pPr>
            <w:r>
              <w:rPr>
                <w:color w:val="334155"/>
                <w:sz w:val="18"/>
              </w:rPr>
              <w:t>Online session status indicator (1 = Active, 0 = Logged out).</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Timestamp when the staff account was registered.</w:t>
            </w:r>
          </w:p>
        </w:tc>
      </w:tr>
      <w:tr>
        <w:trPr>
          <w:cantSplit/>
        </w:trPr>
        <w:tc>
          <w:tcPr>
            <w:tcW w:type="dxa" w:w="1944"/>
            <w:shd w:fill="F8FAFC"/>
            <w:tcMar>
              <w:top w:w="80" w:type="dxa"/>
              <w:bottom w:w="80" w:type="dxa"/>
              <w:left w:w="120" w:type="dxa"/>
              <w:right w:w="120" w:type="dxa"/>
            </w:tcMar>
          </w:tcPr>
          <w:p>
            <w:pPr>
              <w:spacing w:after="0"/>
            </w:pPr>
            <w:r>
              <w:rPr>
                <w:b/>
                <w:color w:val="0F172A"/>
                <w:sz w:val="18"/>
              </w:rPr>
              <w:t>updated_at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8FAFC"/>
            <w:tcMar>
              <w:top w:w="80" w:type="dxa"/>
              <w:bottom w:w="80" w:type="dxa"/>
              <w:left w:w="120" w:type="dxa"/>
              <w:right w:w="120" w:type="dxa"/>
            </w:tcMar>
          </w:tcPr>
          <w:p>
            <w:pPr>
              <w:spacing w:after="0"/>
            </w:pPr>
            <w:r>
              <w:rPr>
                <w:color w:val="334155"/>
                <w:sz w:val="18"/>
              </w:rPr>
              <w:t>Timestamp when the staff record was last modified.</w:t>
            </w:r>
          </w:p>
        </w:tc>
      </w:tr>
    </w:tbl>
    <w:p/>
    <w:p>
      <w:pPr>
        <w:pStyle w:val="Heading2"/>
        <w:spacing w:before="280" w:after="60"/>
      </w:pPr>
      <w:r>
        <w:t>2.3 Table: patient_accounts</w:t>
      </w:r>
    </w:p>
    <w:p>
      <w:pPr>
        <w:spacing w:after="120"/>
      </w:pPr>
      <w:r>
        <w:rPr>
          <w:i/>
          <w:color w:val="475569"/>
          <w:sz w:val="19"/>
        </w:rPr>
        <w:t>Category: User Accounts &amp; Patient Portal | Description: Stores authentication credentials, contact numbers, and address details for resident patient portal accounts.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patient account.</w:t>
            </w:r>
          </w:p>
        </w:tc>
      </w:tr>
      <w:tr>
        <w:trPr>
          <w:cantSplit/>
        </w:trPr>
        <w:tc>
          <w:tcPr>
            <w:tcW w:type="dxa" w:w="1944"/>
            <w:shd w:fill="F8FAFC"/>
            <w:tcMar>
              <w:top w:w="80" w:type="dxa"/>
              <w:bottom w:w="80" w:type="dxa"/>
              <w:left w:w="120" w:type="dxa"/>
              <w:right w:w="120" w:type="dxa"/>
            </w:tcMar>
          </w:tcPr>
          <w:p>
            <w:pPr>
              <w:spacing w:after="0"/>
            </w:pPr>
            <w:r>
              <w:rPr>
                <w:b/>
                <w:color w:val="0F172A"/>
                <w:sz w:val="18"/>
              </w:rPr>
              <w:t>patient_id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32</w:t>
            </w:r>
          </w:p>
        </w:tc>
        <w:tc>
          <w:tcPr>
            <w:tcW w:type="dxa" w:w="2376"/>
            <w:shd w:fill="F8FAFC"/>
            <w:tcMar>
              <w:top w:w="80" w:type="dxa"/>
              <w:bottom w:w="80" w:type="dxa"/>
              <w:left w:w="120" w:type="dxa"/>
              <w:right w:w="120" w:type="dxa"/>
            </w:tcMar>
          </w:tcPr>
          <w:p>
            <w:pPr>
              <w:spacing w:after="0"/>
            </w:pPr>
            <w:r>
              <w:rPr>
                <w:color w:val="334155"/>
                <w:sz w:val="18"/>
              </w:rPr>
              <w:t>UNIQUE, NOT NULL</w:t>
            </w:r>
          </w:p>
        </w:tc>
        <w:tc>
          <w:tcPr>
            <w:tcW w:type="dxa" w:w="3168"/>
            <w:shd w:fill="F8FAFC"/>
            <w:tcMar>
              <w:top w:w="80" w:type="dxa"/>
              <w:bottom w:w="80" w:type="dxa"/>
              <w:left w:w="120" w:type="dxa"/>
              <w:right w:w="120" w:type="dxa"/>
            </w:tcMar>
          </w:tcPr>
          <w:p>
            <w:pPr>
              <w:spacing w:after="0"/>
            </w:pPr>
            <w:r>
              <w:rPr>
                <w:color w:val="334155"/>
                <w:sz w:val="18"/>
              </w:rPr>
              <w:t>Alphanumeric unique system patient code (e.g., 'V84QXW').</w:t>
            </w:r>
          </w:p>
        </w:tc>
      </w:tr>
      <w:tr>
        <w:trPr>
          <w:cantSplit/>
        </w:trPr>
        <w:tc>
          <w:tcPr>
            <w:tcW w:type="dxa" w:w="1944"/>
            <w:shd w:fill="FFFFFF"/>
            <w:tcMar>
              <w:top w:w="80" w:type="dxa"/>
              <w:bottom w:w="80" w:type="dxa"/>
              <w:left w:w="120" w:type="dxa"/>
              <w:right w:w="120" w:type="dxa"/>
            </w:tcMar>
          </w:tcPr>
          <w:p>
            <w:pPr>
              <w:spacing w:after="0"/>
            </w:pPr>
            <w:r>
              <w:rPr>
                <w:b/>
                <w:color w:val="0F172A"/>
                <w:sz w:val="18"/>
              </w:rPr>
              <w:t>email</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150</w:t>
            </w:r>
          </w:p>
        </w:tc>
        <w:tc>
          <w:tcPr>
            <w:tcW w:type="dxa" w:w="2376"/>
            <w:shd w:fill="FFFFFF"/>
            <w:tcMar>
              <w:top w:w="80" w:type="dxa"/>
              <w:bottom w:w="80" w:type="dxa"/>
              <w:left w:w="120" w:type="dxa"/>
              <w:right w:w="120" w:type="dxa"/>
            </w:tcMar>
          </w:tcPr>
          <w:p>
            <w:pPr>
              <w:spacing w:after="0"/>
            </w:pPr>
            <w:r>
              <w:rPr>
                <w:color w:val="334155"/>
                <w:sz w:val="18"/>
              </w:rPr>
              <w:t>UNIQUE, NOT NULL</w:t>
            </w:r>
          </w:p>
        </w:tc>
        <w:tc>
          <w:tcPr>
            <w:tcW w:type="dxa" w:w="3168"/>
            <w:shd w:fill="FFFFFF"/>
            <w:tcMar>
              <w:top w:w="80" w:type="dxa"/>
              <w:bottom w:w="80" w:type="dxa"/>
              <w:left w:w="120" w:type="dxa"/>
              <w:right w:w="120" w:type="dxa"/>
            </w:tcMar>
          </w:tcPr>
          <w:p>
            <w:pPr>
              <w:spacing w:after="0"/>
            </w:pPr>
            <w:r>
              <w:rPr>
                <w:color w:val="334155"/>
                <w:sz w:val="18"/>
              </w:rPr>
              <w:t>Patient email address used for portal authentication and notifications.</w:t>
            </w:r>
          </w:p>
        </w:tc>
      </w:tr>
      <w:tr>
        <w:trPr>
          <w:cantSplit/>
        </w:trPr>
        <w:tc>
          <w:tcPr>
            <w:tcW w:type="dxa" w:w="1944"/>
            <w:shd w:fill="F8FAFC"/>
            <w:tcMar>
              <w:top w:w="80" w:type="dxa"/>
              <w:bottom w:w="80" w:type="dxa"/>
              <w:left w:w="120" w:type="dxa"/>
              <w:right w:w="120" w:type="dxa"/>
            </w:tcMar>
          </w:tcPr>
          <w:p>
            <w:pPr>
              <w:spacing w:after="0"/>
            </w:pPr>
            <w:r>
              <w:rPr>
                <w:b/>
                <w:color w:val="0F172A"/>
                <w:sz w:val="18"/>
              </w:rPr>
              <w:t>password_hash</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Secure Bcrypt cryptographic hash of the patient password.</w:t>
            </w:r>
          </w:p>
        </w:tc>
      </w:tr>
      <w:tr>
        <w:trPr>
          <w:cantSplit/>
        </w:trPr>
        <w:tc>
          <w:tcPr>
            <w:tcW w:type="dxa" w:w="1944"/>
            <w:shd w:fill="FFFFFF"/>
            <w:tcMar>
              <w:top w:w="80" w:type="dxa"/>
              <w:bottom w:w="80" w:type="dxa"/>
              <w:left w:w="120" w:type="dxa"/>
              <w:right w:w="120" w:type="dxa"/>
            </w:tcMar>
          </w:tcPr>
          <w:p>
            <w:pPr>
              <w:spacing w:after="0"/>
            </w:pPr>
            <w:r>
              <w:rPr>
                <w:b/>
                <w:color w:val="0F172A"/>
                <w:sz w:val="18"/>
              </w:rPr>
              <w:t>first_name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Patient's given first name.</w:t>
            </w:r>
          </w:p>
        </w:tc>
      </w:tr>
      <w:tr>
        <w:trPr>
          <w:cantSplit/>
        </w:trPr>
        <w:tc>
          <w:tcPr>
            <w:tcW w:type="dxa" w:w="1944"/>
            <w:shd w:fill="F8FAFC"/>
            <w:tcMar>
              <w:top w:w="80" w:type="dxa"/>
              <w:bottom w:w="80" w:type="dxa"/>
              <w:left w:w="120" w:type="dxa"/>
              <w:right w:w="120" w:type="dxa"/>
            </w:tcMar>
          </w:tcPr>
          <w:p>
            <w:pPr>
              <w:spacing w:after="0"/>
            </w:pPr>
            <w:r>
              <w:rPr>
                <w:b/>
                <w:color w:val="0F172A"/>
                <w:sz w:val="18"/>
              </w:rPr>
              <w:t>middle_name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Patient's middle name.</w:t>
            </w:r>
          </w:p>
        </w:tc>
      </w:tr>
      <w:tr>
        <w:trPr>
          <w:cantSplit/>
        </w:trPr>
        <w:tc>
          <w:tcPr>
            <w:tcW w:type="dxa" w:w="1944"/>
            <w:shd w:fill="FFFFFF"/>
            <w:tcMar>
              <w:top w:w="80" w:type="dxa"/>
              <w:bottom w:w="80" w:type="dxa"/>
              <w:left w:w="120" w:type="dxa"/>
              <w:right w:w="120" w:type="dxa"/>
            </w:tcMar>
          </w:tcPr>
          <w:p>
            <w:pPr>
              <w:spacing w:after="0"/>
            </w:pPr>
            <w:r>
              <w:rPr>
                <w:b/>
                <w:color w:val="0F172A"/>
                <w:sz w:val="18"/>
              </w:rPr>
              <w:t>last_name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Patient's surname / last name.</w:t>
            </w:r>
          </w:p>
        </w:tc>
      </w:tr>
      <w:tr>
        <w:trPr>
          <w:cantSplit/>
        </w:trPr>
        <w:tc>
          <w:tcPr>
            <w:tcW w:type="dxa" w:w="1944"/>
            <w:shd w:fill="F8FAFC"/>
            <w:tcMar>
              <w:top w:w="80" w:type="dxa"/>
              <w:bottom w:w="80" w:type="dxa"/>
              <w:left w:w="120" w:type="dxa"/>
              <w:right w:w="120" w:type="dxa"/>
            </w:tcMar>
          </w:tcPr>
          <w:p>
            <w:pPr>
              <w:spacing w:after="0"/>
            </w:pPr>
            <w:r>
              <w:rPr>
                <w:b/>
                <w:color w:val="0F172A"/>
                <w:sz w:val="18"/>
              </w:rPr>
              <w:t>birth_date</w:t>
            </w:r>
          </w:p>
        </w:tc>
        <w:tc>
          <w:tcPr>
            <w:tcW w:type="dxa" w:w="1368"/>
            <w:shd w:fill="F8FAFC"/>
            <w:tcMar>
              <w:top w:w="80" w:type="dxa"/>
              <w:bottom w:w="80" w:type="dxa"/>
              <w:left w:w="120" w:type="dxa"/>
              <w:right w:w="120" w:type="dxa"/>
            </w:tcMar>
          </w:tcPr>
          <w:p>
            <w:pPr>
              <w:spacing w:after="0"/>
            </w:pPr>
            <w:r>
              <w:rPr>
                <w:color w:val="334155"/>
                <w:sz w:val="18"/>
              </w:rPr>
              <w:t>DATE</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Date of birth of the registered patient.</w:t>
            </w:r>
          </w:p>
        </w:tc>
      </w:tr>
      <w:tr>
        <w:trPr>
          <w:cantSplit/>
        </w:trPr>
        <w:tc>
          <w:tcPr>
            <w:tcW w:type="dxa" w:w="1944"/>
            <w:shd w:fill="FFFFFF"/>
            <w:tcMar>
              <w:top w:w="80" w:type="dxa"/>
              <w:bottom w:w="80" w:type="dxa"/>
              <w:left w:w="120" w:type="dxa"/>
              <w:right w:w="120" w:type="dxa"/>
            </w:tcMar>
          </w:tcPr>
          <w:p>
            <w:pPr>
              <w:spacing w:after="0"/>
            </w:pPr>
            <w:r>
              <w:rPr>
                <w:b/>
                <w:color w:val="0F172A"/>
                <w:sz w:val="18"/>
              </w:rPr>
              <w:t>gender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Biological sex (e.g., 'Male', 'Female').</w:t>
            </w:r>
          </w:p>
        </w:tc>
      </w:tr>
      <w:tr>
        <w:trPr>
          <w:cantSplit/>
        </w:trPr>
        <w:tc>
          <w:tcPr>
            <w:tcW w:type="dxa" w:w="1944"/>
            <w:shd w:fill="F8FAFC"/>
            <w:tcMar>
              <w:top w:w="80" w:type="dxa"/>
              <w:bottom w:w="80" w:type="dxa"/>
              <w:left w:w="120" w:type="dxa"/>
              <w:right w:w="120" w:type="dxa"/>
            </w:tcMar>
          </w:tcPr>
          <w:p>
            <w:pPr>
              <w:spacing w:after="0"/>
            </w:pPr>
            <w:r>
              <w:rPr>
                <w:b/>
                <w:color w:val="0F172A"/>
                <w:sz w:val="18"/>
              </w:rPr>
              <w:t>contact_number</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Primary mobile phone number for automated SMS notifications.</w:t>
            </w:r>
          </w:p>
        </w:tc>
      </w:tr>
      <w:tr>
        <w:trPr>
          <w:cantSplit/>
        </w:trPr>
        <w:tc>
          <w:tcPr>
            <w:tcW w:type="dxa" w:w="1944"/>
            <w:shd w:fill="FFFFFF"/>
            <w:tcMar>
              <w:top w:w="80" w:type="dxa"/>
              <w:bottom w:w="80" w:type="dxa"/>
              <w:left w:w="120" w:type="dxa"/>
              <w:right w:w="120" w:type="dxa"/>
            </w:tcMar>
          </w:tcPr>
          <w:p>
            <w:pPr>
              <w:spacing w:after="0"/>
            </w:pPr>
            <w:r>
              <w:rPr>
                <w:b/>
                <w:color w:val="0F172A"/>
                <w:sz w:val="18"/>
              </w:rPr>
              <w:t>complete_address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Complete residential address including Purok and Barangay.</w:t>
            </w:r>
          </w:p>
        </w:tc>
      </w:tr>
      <w:tr>
        <w:trPr>
          <w:cantSplit/>
        </w:trPr>
        <w:tc>
          <w:tcPr>
            <w:tcW w:type="dxa" w:w="1944"/>
            <w:shd w:fill="F8FAFC"/>
            <w:tcMar>
              <w:top w:w="80" w:type="dxa"/>
              <w:bottom w:w="80" w:type="dxa"/>
              <w:left w:w="120" w:type="dxa"/>
              <w:right w:w="120" w:type="dxa"/>
            </w:tcMar>
          </w:tcPr>
          <w:p>
            <w:pPr>
              <w:spacing w:after="0"/>
            </w:pPr>
            <w:r>
              <w:rPr>
                <w:b/>
                <w:color w:val="0F172A"/>
                <w:sz w:val="18"/>
              </w:rPr>
              <w:t>station_slug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Slug code of the patient's default/catchment health station.</w:t>
            </w:r>
          </w:p>
        </w:tc>
      </w:tr>
      <w:tr>
        <w:trPr>
          <w:cantSplit/>
        </w:trPr>
        <w:tc>
          <w:tcPr>
            <w:tcW w:type="dxa" w:w="1944"/>
            <w:shd w:fill="FFFFFF"/>
            <w:tcMar>
              <w:top w:w="80" w:type="dxa"/>
              <w:bottom w:w="80" w:type="dxa"/>
              <w:left w:w="120" w:type="dxa"/>
              <w:right w:w="120" w:type="dxa"/>
            </w:tcMar>
          </w:tcPr>
          <w:p>
            <w:pPr>
              <w:spacing w:after="0"/>
            </w:pPr>
            <w:r>
              <w:rPr>
                <w:b/>
                <w:color w:val="0F172A"/>
                <w:sz w:val="18"/>
              </w:rPr>
              <w:t>station_name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Display name of the patient's default health station.</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the patient account was registered.</w:t>
            </w:r>
          </w:p>
        </w:tc>
      </w:tr>
      <w:tr>
        <w:trPr>
          <w:cantSplit/>
        </w:trPr>
        <w:tc>
          <w:tcPr>
            <w:tcW w:type="dxa" w:w="1944"/>
            <w:shd w:fill="FFFFFF"/>
            <w:tcMar>
              <w:top w:w="80" w:type="dxa"/>
              <w:bottom w:w="80" w:type="dxa"/>
              <w:left w:w="120" w:type="dxa"/>
              <w:right w:w="120" w:type="dxa"/>
            </w:tcMar>
          </w:tcPr>
          <w:p>
            <w:pPr>
              <w:spacing w:after="0"/>
            </w:pPr>
            <w:r>
              <w:rPr>
                <w:b/>
                <w:color w:val="0F172A"/>
                <w:sz w:val="18"/>
              </w:rPr>
              <w:t>updated_at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FFFFF"/>
            <w:tcMar>
              <w:top w:w="80" w:type="dxa"/>
              <w:bottom w:w="80" w:type="dxa"/>
              <w:left w:w="120" w:type="dxa"/>
              <w:right w:w="120" w:type="dxa"/>
            </w:tcMar>
          </w:tcPr>
          <w:p>
            <w:pPr>
              <w:spacing w:after="0"/>
            </w:pPr>
            <w:r>
              <w:rPr>
                <w:color w:val="334155"/>
                <w:sz w:val="18"/>
              </w:rPr>
              <w:t>Timestamp when patient account details were last updated.</w:t>
            </w:r>
          </w:p>
        </w:tc>
      </w:tr>
    </w:tbl>
    <w:p/>
    <w:p>
      <w:pPr>
        <w:pStyle w:val="Heading2"/>
        <w:spacing w:before="280" w:after="60"/>
      </w:pPr>
      <w:r>
        <w:t>2.4 Table: patient_profiles</w:t>
      </w:r>
    </w:p>
    <w:p>
      <w:pPr>
        <w:spacing w:after="120"/>
      </w:pPr>
      <w:r>
        <w:rPr>
          <w:i/>
          <w:color w:val="475569"/>
          <w:sz w:val="19"/>
        </w:rPr>
        <w:t>Category: Patient Records | Description: Master demographic repository and verification records for patients across all barangays.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patient_id</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32</w:t>
            </w:r>
          </w:p>
        </w:tc>
        <w:tc>
          <w:tcPr>
            <w:tcW w:type="dxa" w:w="2376"/>
            <w:shd w:fill="FFFFFF"/>
            <w:tcMar>
              <w:top w:w="80" w:type="dxa"/>
              <w:bottom w:w="80" w:type="dxa"/>
              <w:left w:w="120" w:type="dxa"/>
              <w:right w:w="120" w:type="dxa"/>
            </w:tcMar>
          </w:tcPr>
          <w:p>
            <w:pPr>
              <w:spacing w:after="0"/>
            </w:pPr>
            <w:r>
              <w:rPr>
                <w:b/>
                <w:color w:val="0369A1"/>
                <w:sz w:val="18"/>
              </w:rPr>
              <w:t>PRIMARY KEY, NOT NULL</w:t>
            </w:r>
          </w:p>
        </w:tc>
        <w:tc>
          <w:tcPr>
            <w:tcW w:type="dxa" w:w="3168"/>
            <w:shd w:fill="FFFFFF"/>
            <w:tcMar>
              <w:top w:w="80" w:type="dxa"/>
              <w:bottom w:w="80" w:type="dxa"/>
              <w:left w:w="120" w:type="dxa"/>
              <w:right w:w="120" w:type="dxa"/>
            </w:tcMar>
          </w:tcPr>
          <w:p>
            <w:pPr>
              <w:spacing w:after="0"/>
            </w:pPr>
            <w:r>
              <w:rPr>
                <w:color w:val="334155"/>
                <w:sz w:val="18"/>
              </w:rPr>
              <w:t>Unique alphanumeric master patient identification code.</w:t>
            </w:r>
          </w:p>
        </w:tc>
      </w:tr>
      <w:tr>
        <w:trPr>
          <w:cantSplit/>
        </w:trPr>
        <w:tc>
          <w:tcPr>
            <w:tcW w:type="dxa" w:w="1944"/>
            <w:shd w:fill="F8FAFC"/>
            <w:tcMar>
              <w:top w:w="80" w:type="dxa"/>
              <w:bottom w:w="80" w:type="dxa"/>
              <w:left w:w="120" w:type="dxa"/>
              <w:right w:w="120" w:type="dxa"/>
            </w:tcMar>
          </w:tcPr>
          <w:p>
            <w:pPr>
              <w:spacing w:after="0"/>
            </w:pPr>
            <w:r>
              <w:rPr>
                <w:b/>
                <w:color w:val="0F172A"/>
                <w:sz w:val="18"/>
              </w:rPr>
              <w:t>first_name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Patient's given first name.</w:t>
            </w:r>
          </w:p>
        </w:tc>
      </w:tr>
      <w:tr>
        <w:trPr>
          <w:cantSplit/>
        </w:trPr>
        <w:tc>
          <w:tcPr>
            <w:tcW w:type="dxa" w:w="1944"/>
            <w:shd w:fill="FFFFFF"/>
            <w:tcMar>
              <w:top w:w="80" w:type="dxa"/>
              <w:bottom w:w="80" w:type="dxa"/>
              <w:left w:w="120" w:type="dxa"/>
              <w:right w:w="120" w:type="dxa"/>
            </w:tcMar>
          </w:tcPr>
          <w:p>
            <w:pPr>
              <w:spacing w:after="0"/>
            </w:pPr>
            <w:r>
              <w:rPr>
                <w:b/>
                <w:color w:val="0F172A"/>
                <w:sz w:val="18"/>
              </w:rPr>
              <w:t>middle_name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Patient's middle name.</w:t>
            </w:r>
          </w:p>
        </w:tc>
      </w:tr>
      <w:tr>
        <w:trPr>
          <w:cantSplit/>
        </w:trPr>
        <w:tc>
          <w:tcPr>
            <w:tcW w:type="dxa" w:w="1944"/>
            <w:shd w:fill="F8FAFC"/>
            <w:tcMar>
              <w:top w:w="80" w:type="dxa"/>
              <w:bottom w:w="80" w:type="dxa"/>
              <w:left w:w="120" w:type="dxa"/>
              <w:right w:w="120" w:type="dxa"/>
            </w:tcMar>
          </w:tcPr>
          <w:p>
            <w:pPr>
              <w:spacing w:after="0"/>
            </w:pPr>
            <w:r>
              <w:rPr>
                <w:b/>
                <w:color w:val="0F172A"/>
                <w:sz w:val="18"/>
              </w:rPr>
              <w:t>last_name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Patient's surname / last name.</w:t>
            </w:r>
          </w:p>
        </w:tc>
      </w:tr>
      <w:tr>
        <w:trPr>
          <w:cantSplit/>
        </w:trPr>
        <w:tc>
          <w:tcPr>
            <w:tcW w:type="dxa" w:w="1944"/>
            <w:shd w:fill="FFFFFF"/>
            <w:tcMar>
              <w:top w:w="80" w:type="dxa"/>
              <w:bottom w:w="80" w:type="dxa"/>
              <w:left w:w="120" w:type="dxa"/>
              <w:right w:w="120" w:type="dxa"/>
            </w:tcMar>
          </w:tcPr>
          <w:p>
            <w:pPr>
              <w:spacing w:after="0"/>
            </w:pPr>
            <w:r>
              <w:rPr>
                <w:b/>
                <w:color w:val="0F172A"/>
                <w:sz w:val="18"/>
              </w:rPr>
              <w:t>birth_date</w:t>
            </w:r>
          </w:p>
        </w:tc>
        <w:tc>
          <w:tcPr>
            <w:tcW w:type="dxa" w:w="1368"/>
            <w:shd w:fill="FFFFFF"/>
            <w:tcMar>
              <w:top w:w="80" w:type="dxa"/>
              <w:bottom w:w="80" w:type="dxa"/>
              <w:left w:w="120" w:type="dxa"/>
              <w:right w:w="120" w:type="dxa"/>
            </w:tcMar>
          </w:tcPr>
          <w:p>
            <w:pPr>
              <w:spacing w:after="0"/>
            </w:pPr>
            <w:r>
              <w:rPr>
                <w:color w:val="334155"/>
                <w:sz w:val="18"/>
              </w:rPr>
              <w:t>DATE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Patient's date of birth.</w:t>
            </w:r>
          </w:p>
        </w:tc>
      </w:tr>
      <w:tr>
        <w:trPr>
          <w:cantSplit/>
        </w:trPr>
        <w:tc>
          <w:tcPr>
            <w:tcW w:type="dxa" w:w="1944"/>
            <w:shd w:fill="F8FAFC"/>
            <w:tcMar>
              <w:top w:w="80" w:type="dxa"/>
              <w:bottom w:w="80" w:type="dxa"/>
              <w:left w:w="120" w:type="dxa"/>
              <w:right w:w="120" w:type="dxa"/>
            </w:tcMar>
          </w:tcPr>
          <w:p>
            <w:pPr>
              <w:spacing w:after="0"/>
            </w:pPr>
            <w:r>
              <w:rPr>
                <w:b/>
                <w:color w:val="0F172A"/>
                <w:sz w:val="18"/>
              </w:rPr>
              <w:t>gender</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Patient's biological sex.</w:t>
            </w:r>
          </w:p>
        </w:tc>
      </w:tr>
      <w:tr>
        <w:trPr>
          <w:cantSplit/>
        </w:trPr>
        <w:tc>
          <w:tcPr>
            <w:tcW w:type="dxa" w:w="1944"/>
            <w:shd w:fill="FFFFFF"/>
            <w:tcMar>
              <w:top w:w="80" w:type="dxa"/>
              <w:bottom w:w="80" w:type="dxa"/>
              <w:left w:w="120" w:type="dxa"/>
              <w:right w:w="120" w:type="dxa"/>
            </w:tcMar>
          </w:tcPr>
          <w:p>
            <w:pPr>
              <w:spacing w:after="0"/>
            </w:pPr>
            <w:r>
              <w:rPr>
                <w:b/>
                <w:color w:val="0F172A"/>
                <w:sz w:val="18"/>
              </w:rPr>
              <w:t>contact_number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Primary contact telephone or mobile number.</w:t>
            </w:r>
          </w:p>
        </w:tc>
      </w:tr>
      <w:tr>
        <w:trPr>
          <w:cantSplit/>
        </w:trPr>
        <w:tc>
          <w:tcPr>
            <w:tcW w:type="dxa" w:w="1944"/>
            <w:shd w:fill="F8FAFC"/>
            <w:tcMar>
              <w:top w:w="80" w:type="dxa"/>
              <w:bottom w:w="80" w:type="dxa"/>
              <w:left w:w="120" w:type="dxa"/>
              <w:right w:w="120" w:type="dxa"/>
            </w:tcMar>
          </w:tcPr>
          <w:p>
            <w:pPr>
              <w:spacing w:after="0"/>
            </w:pPr>
            <w:r>
              <w:rPr>
                <w:b/>
                <w:color w:val="0F172A"/>
                <w:sz w:val="18"/>
              </w:rPr>
              <w:t>email</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Contact email address.</w:t>
            </w:r>
          </w:p>
        </w:tc>
      </w:tr>
      <w:tr>
        <w:trPr>
          <w:cantSplit/>
        </w:trPr>
        <w:tc>
          <w:tcPr>
            <w:tcW w:type="dxa" w:w="1944"/>
            <w:shd w:fill="FFFFFF"/>
            <w:tcMar>
              <w:top w:w="80" w:type="dxa"/>
              <w:bottom w:w="80" w:type="dxa"/>
              <w:left w:w="120" w:type="dxa"/>
              <w:right w:w="120" w:type="dxa"/>
            </w:tcMar>
          </w:tcPr>
          <w:p>
            <w:pPr>
              <w:spacing w:after="0"/>
            </w:pPr>
            <w:r>
              <w:rPr>
                <w:b/>
                <w:color w:val="0F172A"/>
                <w:sz w:val="18"/>
              </w:rPr>
              <w:t>complete_address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Full residential address details.</w:t>
            </w:r>
          </w:p>
        </w:tc>
      </w:tr>
      <w:tr>
        <w:trPr>
          <w:cantSplit/>
        </w:trPr>
        <w:tc>
          <w:tcPr>
            <w:tcW w:type="dxa" w:w="1944"/>
            <w:shd w:fill="F8FAFC"/>
            <w:tcMar>
              <w:top w:w="80" w:type="dxa"/>
              <w:bottom w:w="80" w:type="dxa"/>
              <w:left w:w="120" w:type="dxa"/>
              <w:right w:w="120" w:type="dxa"/>
            </w:tcMar>
          </w:tcPr>
          <w:p>
            <w:pPr>
              <w:spacing w:after="0"/>
            </w:pPr>
            <w:r>
              <w:rPr>
                <w:b/>
                <w:color w:val="0F172A"/>
                <w:sz w:val="18"/>
              </w:rPr>
              <w:t>photo_path</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File system path or image URL to patient's identification photo.</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Timestamp when the master profile was initially stored.</w:t>
            </w:r>
          </w:p>
        </w:tc>
      </w:tr>
      <w:tr>
        <w:trPr>
          <w:cantSplit/>
        </w:trPr>
        <w:tc>
          <w:tcPr>
            <w:tcW w:type="dxa" w:w="1944"/>
            <w:shd w:fill="F8FAFC"/>
            <w:tcMar>
              <w:top w:w="80" w:type="dxa"/>
              <w:bottom w:w="80" w:type="dxa"/>
              <w:left w:w="120" w:type="dxa"/>
              <w:right w:w="120" w:type="dxa"/>
            </w:tcMar>
          </w:tcPr>
          <w:p>
            <w:pPr>
              <w:spacing w:after="0"/>
            </w:pPr>
            <w:r>
              <w:rPr>
                <w:b/>
                <w:color w:val="0F172A"/>
                <w:sz w:val="18"/>
              </w:rPr>
              <w:t>updated_at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8FAFC"/>
            <w:tcMar>
              <w:top w:w="80" w:type="dxa"/>
              <w:bottom w:w="80" w:type="dxa"/>
              <w:left w:w="120" w:type="dxa"/>
              <w:right w:w="120" w:type="dxa"/>
            </w:tcMar>
          </w:tcPr>
          <w:p>
            <w:pPr>
              <w:spacing w:after="0"/>
            </w:pPr>
            <w:r>
              <w:rPr>
                <w:color w:val="334155"/>
                <w:sz w:val="18"/>
              </w:rPr>
              <w:t>Timestamp when the master profile was last modified.</w:t>
            </w:r>
          </w:p>
        </w:tc>
      </w:tr>
    </w:tbl>
    <w:p/>
    <w:p>
      <w:pPr>
        <w:pStyle w:val="Heading2"/>
        <w:spacing w:before="280" w:after="60"/>
      </w:pPr>
      <w:r>
        <w:t>2.5 Table: appointments</w:t>
      </w:r>
    </w:p>
    <w:p>
      <w:pPr>
        <w:spacing w:after="120"/>
      </w:pPr>
      <w:r>
        <w:rPr>
          <w:i/>
          <w:color w:val="475569"/>
          <w:sz w:val="19"/>
        </w:rPr>
        <w:t>Category: Appointments &amp; Clinical Records | Description: Central operational table storing patient bookings, schedules, vital triage signs, and medical findings.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appointment transaction.</w:t>
            </w:r>
          </w:p>
        </w:tc>
      </w:tr>
      <w:tr>
        <w:trPr>
          <w:cantSplit/>
        </w:trPr>
        <w:tc>
          <w:tcPr>
            <w:tcW w:type="dxa" w:w="1944"/>
            <w:shd w:fill="F8FAFC"/>
            <w:tcMar>
              <w:top w:w="80" w:type="dxa"/>
              <w:bottom w:w="80" w:type="dxa"/>
              <w:left w:w="120" w:type="dxa"/>
              <w:right w:w="120" w:type="dxa"/>
            </w:tcMar>
          </w:tcPr>
          <w:p>
            <w:pPr>
              <w:spacing w:after="0"/>
            </w:pPr>
            <w:r>
              <w:rPr>
                <w:b/>
                <w:color w:val="0F172A"/>
                <w:sz w:val="18"/>
              </w:rPr>
              <w:t>reference_code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32</w:t>
            </w:r>
          </w:p>
        </w:tc>
        <w:tc>
          <w:tcPr>
            <w:tcW w:type="dxa" w:w="2376"/>
            <w:shd w:fill="F8FAFC"/>
            <w:tcMar>
              <w:top w:w="80" w:type="dxa"/>
              <w:bottom w:w="80" w:type="dxa"/>
              <w:left w:w="120" w:type="dxa"/>
              <w:right w:w="120" w:type="dxa"/>
            </w:tcMar>
          </w:tcPr>
          <w:p>
            <w:pPr>
              <w:spacing w:after="0"/>
            </w:pPr>
            <w:r>
              <w:rPr>
                <w:color w:val="334155"/>
                <w:sz w:val="18"/>
              </w:rPr>
              <w:t>UNIQUE, NOT NULL</w:t>
            </w:r>
          </w:p>
        </w:tc>
        <w:tc>
          <w:tcPr>
            <w:tcW w:type="dxa" w:w="3168"/>
            <w:shd w:fill="F8FAFC"/>
            <w:tcMar>
              <w:top w:w="80" w:type="dxa"/>
              <w:bottom w:w="80" w:type="dxa"/>
              <w:left w:w="120" w:type="dxa"/>
              <w:right w:w="120" w:type="dxa"/>
            </w:tcMar>
          </w:tcPr>
          <w:p>
            <w:pPr>
              <w:spacing w:after="0"/>
            </w:pPr>
            <w:r>
              <w:rPr>
                <w:color w:val="334155"/>
                <w:sz w:val="18"/>
              </w:rPr>
              <w:t>Public tracking reference code (e.g., 'BK260520161625781').</w:t>
            </w:r>
          </w:p>
        </w:tc>
      </w:tr>
      <w:tr>
        <w:trPr>
          <w:cantSplit/>
        </w:trPr>
        <w:tc>
          <w:tcPr>
            <w:tcW w:type="dxa" w:w="1944"/>
            <w:shd w:fill="FFFFFF"/>
            <w:tcMar>
              <w:top w:w="80" w:type="dxa"/>
              <w:bottom w:w="80" w:type="dxa"/>
              <w:left w:w="120" w:type="dxa"/>
              <w:right w:w="120" w:type="dxa"/>
            </w:tcMar>
          </w:tcPr>
          <w:p>
            <w:pPr>
              <w:spacing w:after="0"/>
            </w:pPr>
            <w:r>
              <w:rPr>
                <w:b/>
                <w:color w:val="0F172A"/>
                <w:sz w:val="18"/>
              </w:rPr>
              <w:t>appointment_code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Short 8-10 character check-in/queue code (e.g., 'ELVMHSMZ').</w:t>
            </w:r>
          </w:p>
        </w:tc>
      </w:tr>
      <w:tr>
        <w:trPr>
          <w:cantSplit/>
        </w:trPr>
        <w:tc>
          <w:tcPr>
            <w:tcW w:type="dxa" w:w="1944"/>
            <w:shd w:fill="F8FAFC"/>
            <w:tcMar>
              <w:top w:w="80" w:type="dxa"/>
              <w:bottom w:w="80" w:type="dxa"/>
              <w:left w:w="120" w:type="dxa"/>
              <w:right w:w="120" w:type="dxa"/>
            </w:tcMar>
          </w:tcPr>
          <w:p>
            <w:pPr>
              <w:spacing w:after="0"/>
            </w:pPr>
            <w:r>
              <w:rPr>
                <w:b/>
                <w:color w:val="0F172A"/>
                <w:sz w:val="18"/>
              </w:rPr>
              <w:t>patient_id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32</w:t>
            </w:r>
          </w:p>
        </w:tc>
        <w:tc>
          <w:tcPr>
            <w:tcW w:type="dxa" w:w="2376"/>
            <w:shd w:fill="F8FAFC"/>
            <w:tcMar>
              <w:top w:w="80" w:type="dxa"/>
              <w:bottom w:w="80" w:type="dxa"/>
              <w:left w:w="120" w:type="dxa"/>
              <w:right w:w="120" w:type="dxa"/>
            </w:tcMar>
          </w:tcPr>
          <w:p>
            <w:pPr>
              <w:spacing w:after="0"/>
            </w:pPr>
            <w:r>
              <w:rPr>
                <w:color w:val="334155"/>
                <w:sz w:val="18"/>
              </w:rPr>
              <w:t>NULL, INDEX</w:t>
            </w:r>
          </w:p>
        </w:tc>
        <w:tc>
          <w:tcPr>
            <w:tcW w:type="dxa" w:w="3168"/>
            <w:shd w:fill="F8FAFC"/>
            <w:tcMar>
              <w:top w:w="80" w:type="dxa"/>
              <w:bottom w:w="80" w:type="dxa"/>
              <w:left w:w="120" w:type="dxa"/>
              <w:right w:w="120" w:type="dxa"/>
            </w:tcMar>
          </w:tcPr>
          <w:p>
            <w:pPr>
              <w:spacing w:after="0"/>
            </w:pPr>
            <w:r>
              <w:rPr>
                <w:color w:val="334155"/>
                <w:sz w:val="18"/>
              </w:rPr>
              <w:t>References master patient_id from patient profiles.</w:t>
            </w:r>
          </w:p>
        </w:tc>
      </w:tr>
      <w:tr>
        <w:trPr>
          <w:cantSplit/>
        </w:trPr>
        <w:tc>
          <w:tcPr>
            <w:tcW w:type="dxa" w:w="1944"/>
            <w:shd w:fill="FFFFFF"/>
            <w:tcMar>
              <w:top w:w="80" w:type="dxa"/>
              <w:bottom w:w="80" w:type="dxa"/>
              <w:left w:w="120" w:type="dxa"/>
              <w:right w:w="120" w:type="dxa"/>
            </w:tcMar>
          </w:tcPr>
          <w:p>
            <w:pPr>
              <w:spacing w:after="0"/>
            </w:pPr>
            <w:r>
              <w:rPr>
                <w:b/>
                <w:color w:val="0F172A"/>
                <w:sz w:val="18"/>
              </w:rPr>
              <w:t>station_slug</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 INDEX</w:t>
            </w:r>
          </w:p>
        </w:tc>
        <w:tc>
          <w:tcPr>
            <w:tcW w:type="dxa" w:w="3168"/>
            <w:shd w:fill="FFFFFF"/>
            <w:tcMar>
              <w:top w:w="80" w:type="dxa"/>
              <w:bottom w:w="80" w:type="dxa"/>
              <w:left w:w="120" w:type="dxa"/>
              <w:right w:w="120" w:type="dxa"/>
            </w:tcMar>
          </w:tcPr>
          <w:p>
            <w:pPr>
              <w:spacing w:after="0"/>
            </w:pPr>
            <w:r>
              <w:rPr>
                <w:color w:val="334155"/>
                <w:sz w:val="18"/>
              </w:rPr>
              <w:t>Slug code of the designated barangay health station.</w:t>
            </w:r>
          </w:p>
        </w:tc>
      </w:tr>
      <w:tr>
        <w:trPr>
          <w:cantSplit/>
        </w:trPr>
        <w:tc>
          <w:tcPr>
            <w:tcW w:type="dxa" w:w="1944"/>
            <w:shd w:fill="F8FAFC"/>
            <w:tcMar>
              <w:top w:w="80" w:type="dxa"/>
              <w:bottom w:w="80" w:type="dxa"/>
              <w:left w:w="120" w:type="dxa"/>
              <w:right w:w="120" w:type="dxa"/>
            </w:tcMar>
          </w:tcPr>
          <w:p>
            <w:pPr>
              <w:spacing w:after="0"/>
            </w:pPr>
            <w:r>
              <w:rPr>
                <w:b/>
                <w:color w:val="0F172A"/>
                <w:sz w:val="18"/>
              </w:rPr>
              <w:t>station_name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Display name of the designated barangay health station.</w:t>
            </w:r>
          </w:p>
        </w:tc>
      </w:tr>
      <w:tr>
        <w:trPr>
          <w:cantSplit/>
        </w:trPr>
        <w:tc>
          <w:tcPr>
            <w:tcW w:type="dxa" w:w="1944"/>
            <w:shd w:fill="FFFFFF"/>
            <w:tcMar>
              <w:top w:w="80" w:type="dxa"/>
              <w:bottom w:w="80" w:type="dxa"/>
              <w:left w:w="120" w:type="dxa"/>
              <w:right w:w="120" w:type="dxa"/>
            </w:tcMar>
          </w:tcPr>
          <w:p>
            <w:pPr>
              <w:spacing w:after="0"/>
            </w:pPr>
            <w:r>
              <w:rPr>
                <w:b/>
                <w:color w:val="0F172A"/>
                <w:sz w:val="18"/>
              </w:rPr>
              <w:t>service_slug</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 INDEX</w:t>
            </w:r>
          </w:p>
        </w:tc>
        <w:tc>
          <w:tcPr>
            <w:tcW w:type="dxa" w:w="3168"/>
            <w:shd w:fill="FFFFFF"/>
            <w:tcMar>
              <w:top w:w="80" w:type="dxa"/>
              <w:bottom w:w="80" w:type="dxa"/>
              <w:left w:w="120" w:type="dxa"/>
              <w:right w:w="120" w:type="dxa"/>
            </w:tcMar>
          </w:tcPr>
          <w:p>
            <w:pPr>
              <w:spacing w:after="0"/>
            </w:pPr>
            <w:r>
              <w:rPr>
                <w:color w:val="334155"/>
                <w:sz w:val="18"/>
              </w:rPr>
              <w:t>Slug identifier of requested healthcare service program.</w:t>
            </w:r>
          </w:p>
        </w:tc>
      </w:tr>
      <w:tr>
        <w:trPr>
          <w:cantSplit/>
        </w:trPr>
        <w:tc>
          <w:tcPr>
            <w:tcW w:type="dxa" w:w="1944"/>
            <w:shd w:fill="F8FAFC"/>
            <w:tcMar>
              <w:top w:w="80" w:type="dxa"/>
              <w:bottom w:w="80" w:type="dxa"/>
              <w:left w:w="120" w:type="dxa"/>
              <w:right w:w="120" w:type="dxa"/>
            </w:tcMar>
          </w:tcPr>
          <w:p>
            <w:pPr>
              <w:spacing w:after="0"/>
            </w:pPr>
            <w:r>
              <w:rPr>
                <w:b/>
                <w:color w:val="0F172A"/>
                <w:sz w:val="18"/>
              </w:rPr>
              <w:t>service_name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Display title of requested healthcare service.</w:t>
            </w:r>
          </w:p>
        </w:tc>
      </w:tr>
      <w:tr>
        <w:trPr>
          <w:cantSplit/>
        </w:trPr>
        <w:tc>
          <w:tcPr>
            <w:tcW w:type="dxa" w:w="1944"/>
            <w:shd w:fill="FFFFFF"/>
            <w:tcMar>
              <w:top w:w="80" w:type="dxa"/>
              <w:bottom w:w="80" w:type="dxa"/>
              <w:left w:w="120" w:type="dxa"/>
              <w:right w:w="120" w:type="dxa"/>
            </w:tcMar>
          </w:tcPr>
          <w:p>
            <w:pPr>
              <w:spacing w:after="0"/>
            </w:pPr>
            <w:r>
              <w:rPr>
                <w:b/>
                <w:color w:val="0F172A"/>
                <w:sz w:val="18"/>
              </w:rPr>
              <w:t>first_name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Patient/applicant first name recorded at appointment time.</w:t>
            </w:r>
          </w:p>
        </w:tc>
      </w:tr>
      <w:tr>
        <w:trPr>
          <w:cantSplit/>
        </w:trPr>
        <w:tc>
          <w:tcPr>
            <w:tcW w:type="dxa" w:w="1944"/>
            <w:shd w:fill="F8FAFC"/>
            <w:tcMar>
              <w:top w:w="80" w:type="dxa"/>
              <w:bottom w:w="80" w:type="dxa"/>
              <w:left w:w="120" w:type="dxa"/>
              <w:right w:w="120" w:type="dxa"/>
            </w:tcMar>
          </w:tcPr>
          <w:p>
            <w:pPr>
              <w:spacing w:after="0"/>
            </w:pPr>
            <w:r>
              <w:rPr>
                <w:b/>
                <w:color w:val="0F172A"/>
                <w:sz w:val="18"/>
              </w:rPr>
              <w:t>middle_name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Patient/applicant middle name.</w:t>
            </w:r>
          </w:p>
        </w:tc>
      </w:tr>
      <w:tr>
        <w:trPr>
          <w:cantSplit/>
        </w:trPr>
        <w:tc>
          <w:tcPr>
            <w:tcW w:type="dxa" w:w="1944"/>
            <w:shd w:fill="FFFFFF"/>
            <w:tcMar>
              <w:top w:w="80" w:type="dxa"/>
              <w:bottom w:w="80" w:type="dxa"/>
              <w:left w:w="120" w:type="dxa"/>
              <w:right w:w="120" w:type="dxa"/>
            </w:tcMar>
          </w:tcPr>
          <w:p>
            <w:pPr>
              <w:spacing w:after="0"/>
            </w:pPr>
            <w:r>
              <w:rPr>
                <w:b/>
                <w:color w:val="0F172A"/>
                <w:sz w:val="18"/>
              </w:rPr>
              <w:t>last_name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Patient/applicant last name.</w:t>
            </w:r>
          </w:p>
        </w:tc>
      </w:tr>
      <w:tr>
        <w:trPr>
          <w:cantSplit/>
        </w:trPr>
        <w:tc>
          <w:tcPr>
            <w:tcW w:type="dxa" w:w="1944"/>
            <w:shd w:fill="F8FAFC"/>
            <w:tcMar>
              <w:top w:w="80" w:type="dxa"/>
              <w:bottom w:w="80" w:type="dxa"/>
              <w:left w:w="120" w:type="dxa"/>
              <w:right w:w="120" w:type="dxa"/>
            </w:tcMar>
          </w:tcPr>
          <w:p>
            <w:pPr>
              <w:spacing w:after="0"/>
            </w:pPr>
            <w:r>
              <w:rPr>
                <w:b/>
                <w:color w:val="0F172A"/>
                <w:sz w:val="18"/>
              </w:rPr>
              <w:t>birth_date</w:t>
            </w:r>
          </w:p>
        </w:tc>
        <w:tc>
          <w:tcPr>
            <w:tcW w:type="dxa" w:w="1368"/>
            <w:shd w:fill="F8FAFC"/>
            <w:tcMar>
              <w:top w:w="80" w:type="dxa"/>
              <w:bottom w:w="80" w:type="dxa"/>
              <w:left w:w="120" w:type="dxa"/>
              <w:right w:w="120" w:type="dxa"/>
            </w:tcMar>
          </w:tcPr>
          <w:p>
            <w:pPr>
              <w:spacing w:after="0"/>
            </w:pPr>
            <w:r>
              <w:rPr>
                <w:color w:val="334155"/>
                <w:sz w:val="18"/>
              </w:rPr>
              <w:t>DATE</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Patient/applicant date of birth.</w:t>
            </w:r>
          </w:p>
        </w:tc>
      </w:tr>
      <w:tr>
        <w:trPr>
          <w:cantSplit/>
        </w:trPr>
        <w:tc>
          <w:tcPr>
            <w:tcW w:type="dxa" w:w="1944"/>
            <w:shd w:fill="FFFFFF"/>
            <w:tcMar>
              <w:top w:w="80" w:type="dxa"/>
              <w:bottom w:w="80" w:type="dxa"/>
              <w:left w:w="120" w:type="dxa"/>
              <w:right w:w="120" w:type="dxa"/>
            </w:tcMar>
          </w:tcPr>
          <w:p>
            <w:pPr>
              <w:spacing w:after="0"/>
            </w:pPr>
            <w:r>
              <w:rPr>
                <w:b/>
                <w:color w:val="0F172A"/>
                <w:sz w:val="18"/>
              </w:rPr>
              <w:t>gender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Patient/applicant biological sex.</w:t>
            </w:r>
          </w:p>
        </w:tc>
      </w:tr>
      <w:tr>
        <w:trPr>
          <w:cantSplit/>
        </w:trPr>
        <w:tc>
          <w:tcPr>
            <w:tcW w:type="dxa" w:w="1944"/>
            <w:shd w:fill="F8FAFC"/>
            <w:tcMar>
              <w:top w:w="80" w:type="dxa"/>
              <w:bottom w:w="80" w:type="dxa"/>
              <w:left w:w="120" w:type="dxa"/>
              <w:right w:w="120" w:type="dxa"/>
            </w:tcMar>
          </w:tcPr>
          <w:p>
            <w:pPr>
              <w:spacing w:after="0"/>
            </w:pPr>
            <w:r>
              <w:rPr>
                <w:b/>
                <w:color w:val="0F172A"/>
                <w:sz w:val="18"/>
              </w:rPr>
              <w:t>contact_number</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Contact mobile number for appointment alerts.</w:t>
            </w:r>
          </w:p>
        </w:tc>
      </w:tr>
      <w:tr>
        <w:trPr>
          <w:cantSplit/>
        </w:trPr>
        <w:tc>
          <w:tcPr>
            <w:tcW w:type="dxa" w:w="1944"/>
            <w:shd w:fill="FFFFFF"/>
            <w:tcMar>
              <w:top w:w="80" w:type="dxa"/>
              <w:bottom w:w="80" w:type="dxa"/>
              <w:left w:w="120" w:type="dxa"/>
              <w:right w:w="120" w:type="dxa"/>
            </w:tcMar>
          </w:tcPr>
          <w:p>
            <w:pPr>
              <w:spacing w:after="0"/>
            </w:pPr>
            <w:r>
              <w:rPr>
                <w:b/>
                <w:color w:val="0F172A"/>
                <w:sz w:val="18"/>
              </w:rPr>
              <w:t>email</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150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Email address for digital notifications.</w:t>
            </w:r>
          </w:p>
        </w:tc>
      </w:tr>
      <w:tr>
        <w:trPr>
          <w:cantSplit/>
        </w:trPr>
        <w:tc>
          <w:tcPr>
            <w:tcW w:type="dxa" w:w="1944"/>
            <w:shd w:fill="F8FAFC"/>
            <w:tcMar>
              <w:top w:w="80" w:type="dxa"/>
              <w:bottom w:w="80" w:type="dxa"/>
              <w:left w:w="120" w:type="dxa"/>
              <w:right w:w="120" w:type="dxa"/>
            </w:tcMar>
          </w:tcPr>
          <w:p>
            <w:pPr>
              <w:spacing w:after="0"/>
            </w:pPr>
            <w:r>
              <w:rPr>
                <w:b/>
                <w:color w:val="0F172A"/>
                <w:sz w:val="18"/>
              </w:rPr>
              <w:t>complete_address</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Residential address recorded during booking.</w:t>
            </w:r>
          </w:p>
        </w:tc>
      </w:tr>
      <w:tr>
        <w:trPr>
          <w:cantSplit/>
        </w:trPr>
        <w:tc>
          <w:tcPr>
            <w:tcW w:type="dxa" w:w="1944"/>
            <w:shd w:fill="FFFFFF"/>
            <w:tcMar>
              <w:top w:w="80" w:type="dxa"/>
              <w:bottom w:w="80" w:type="dxa"/>
              <w:left w:w="120" w:type="dxa"/>
              <w:right w:w="120" w:type="dxa"/>
            </w:tcMar>
          </w:tcPr>
          <w:p>
            <w:pPr>
              <w:spacing w:after="0"/>
            </w:pPr>
            <w:r>
              <w:rPr>
                <w:b/>
                <w:color w:val="0F172A"/>
                <w:sz w:val="18"/>
              </w:rPr>
              <w:t>immunization_relationship</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Guardian relationship (e.g., 'Mother') if pediatric service.</w:t>
            </w:r>
          </w:p>
        </w:tc>
      </w:tr>
      <w:tr>
        <w:trPr>
          <w:cantSplit/>
        </w:trPr>
        <w:tc>
          <w:tcPr>
            <w:tcW w:type="dxa" w:w="1944"/>
            <w:shd w:fill="F8FAFC"/>
            <w:tcMar>
              <w:top w:w="80" w:type="dxa"/>
              <w:bottom w:w="80" w:type="dxa"/>
              <w:left w:w="120" w:type="dxa"/>
              <w:right w:w="120" w:type="dxa"/>
            </w:tcMar>
          </w:tcPr>
          <w:p>
            <w:pPr>
              <w:spacing w:after="0"/>
            </w:pPr>
            <w:r>
              <w:rPr>
                <w:b/>
                <w:color w:val="0F172A"/>
                <w:sz w:val="18"/>
              </w:rPr>
              <w:t>recipient_first_name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First name of child/dependent recipient.</w:t>
            </w:r>
          </w:p>
        </w:tc>
      </w:tr>
      <w:tr>
        <w:trPr>
          <w:cantSplit/>
        </w:trPr>
        <w:tc>
          <w:tcPr>
            <w:tcW w:type="dxa" w:w="1944"/>
            <w:shd w:fill="FFFFFF"/>
            <w:tcMar>
              <w:top w:w="80" w:type="dxa"/>
              <w:bottom w:w="80" w:type="dxa"/>
              <w:left w:w="120" w:type="dxa"/>
              <w:right w:w="120" w:type="dxa"/>
            </w:tcMar>
          </w:tcPr>
          <w:p>
            <w:pPr>
              <w:spacing w:after="0"/>
            </w:pPr>
            <w:r>
              <w:rPr>
                <w:b/>
                <w:color w:val="0F172A"/>
                <w:sz w:val="18"/>
              </w:rPr>
              <w:t>recipient_middle_name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Middle name of child/dependent recipient.</w:t>
            </w:r>
          </w:p>
        </w:tc>
      </w:tr>
      <w:tr>
        <w:trPr>
          <w:cantSplit/>
        </w:trPr>
        <w:tc>
          <w:tcPr>
            <w:tcW w:type="dxa" w:w="1944"/>
            <w:shd w:fill="F8FAFC"/>
            <w:tcMar>
              <w:top w:w="80" w:type="dxa"/>
              <w:bottom w:w="80" w:type="dxa"/>
              <w:left w:w="120" w:type="dxa"/>
              <w:right w:w="120" w:type="dxa"/>
            </w:tcMar>
          </w:tcPr>
          <w:p>
            <w:pPr>
              <w:spacing w:after="0"/>
            </w:pPr>
            <w:r>
              <w:rPr>
                <w:b/>
                <w:color w:val="0F172A"/>
                <w:sz w:val="18"/>
              </w:rPr>
              <w:t>recipient_last_name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Last name of child/dependent recipient.</w:t>
            </w:r>
          </w:p>
        </w:tc>
      </w:tr>
      <w:tr>
        <w:trPr>
          <w:cantSplit/>
        </w:trPr>
        <w:tc>
          <w:tcPr>
            <w:tcW w:type="dxa" w:w="1944"/>
            <w:shd w:fill="FFFFFF"/>
            <w:tcMar>
              <w:top w:w="80" w:type="dxa"/>
              <w:bottom w:w="80" w:type="dxa"/>
              <w:left w:w="120" w:type="dxa"/>
              <w:right w:w="120" w:type="dxa"/>
            </w:tcMar>
          </w:tcPr>
          <w:p>
            <w:pPr>
              <w:spacing w:after="0"/>
            </w:pPr>
            <w:r>
              <w:rPr>
                <w:b/>
                <w:color w:val="0F172A"/>
                <w:sz w:val="18"/>
              </w:rPr>
              <w:t>recipient_birth_date</w:t>
            </w:r>
          </w:p>
        </w:tc>
        <w:tc>
          <w:tcPr>
            <w:tcW w:type="dxa" w:w="1368"/>
            <w:shd w:fill="FFFFFF"/>
            <w:tcMar>
              <w:top w:w="80" w:type="dxa"/>
              <w:bottom w:w="80" w:type="dxa"/>
              <w:left w:w="120" w:type="dxa"/>
              <w:right w:w="120" w:type="dxa"/>
            </w:tcMar>
          </w:tcPr>
          <w:p>
            <w:pPr>
              <w:spacing w:after="0"/>
            </w:pPr>
            <w:r>
              <w:rPr>
                <w:color w:val="334155"/>
                <w:sz w:val="18"/>
              </w:rPr>
              <w:t>DATE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Date of birth of child/dependent recipient.</w:t>
            </w:r>
          </w:p>
        </w:tc>
      </w:tr>
      <w:tr>
        <w:trPr>
          <w:cantSplit/>
        </w:trPr>
        <w:tc>
          <w:tcPr>
            <w:tcW w:type="dxa" w:w="1944"/>
            <w:shd w:fill="F8FAFC"/>
            <w:tcMar>
              <w:top w:w="80" w:type="dxa"/>
              <w:bottom w:w="80" w:type="dxa"/>
              <w:left w:w="120" w:type="dxa"/>
              <w:right w:w="120" w:type="dxa"/>
            </w:tcMar>
          </w:tcPr>
          <w:p>
            <w:pPr>
              <w:spacing w:after="0"/>
            </w:pPr>
            <w:r>
              <w:rPr>
                <w:b/>
                <w:color w:val="0F172A"/>
                <w:sz w:val="18"/>
              </w:rPr>
              <w:t>recipient_gender</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Biological sex of child/dependent recipient.</w:t>
            </w:r>
          </w:p>
        </w:tc>
      </w:tr>
      <w:tr>
        <w:trPr>
          <w:cantSplit/>
        </w:trPr>
        <w:tc>
          <w:tcPr>
            <w:tcW w:type="dxa" w:w="1944"/>
            <w:shd w:fill="FFFFFF"/>
            <w:tcMar>
              <w:top w:w="80" w:type="dxa"/>
              <w:bottom w:w="80" w:type="dxa"/>
              <w:left w:w="120" w:type="dxa"/>
              <w:right w:w="120" w:type="dxa"/>
            </w:tcMar>
          </w:tcPr>
          <w:p>
            <w:pPr>
              <w:spacing w:after="0"/>
            </w:pPr>
            <w:r>
              <w:rPr>
                <w:b/>
                <w:color w:val="0F172A"/>
                <w:sz w:val="18"/>
              </w:rPr>
              <w:t>preferred_date</w:t>
            </w:r>
          </w:p>
        </w:tc>
        <w:tc>
          <w:tcPr>
            <w:tcW w:type="dxa" w:w="1368"/>
            <w:shd w:fill="FFFFFF"/>
            <w:tcMar>
              <w:top w:w="80" w:type="dxa"/>
              <w:bottom w:w="80" w:type="dxa"/>
              <w:left w:w="120" w:type="dxa"/>
              <w:right w:w="120" w:type="dxa"/>
            </w:tcMar>
          </w:tcPr>
          <w:p>
            <w:pPr>
              <w:spacing w:after="0"/>
            </w:pPr>
            <w:r>
              <w:rPr>
                <w:color w:val="334155"/>
                <w:sz w:val="18"/>
              </w:rPr>
              <w:t>DATE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INDEX</w:t>
            </w:r>
          </w:p>
        </w:tc>
        <w:tc>
          <w:tcPr>
            <w:tcW w:type="dxa" w:w="3168"/>
            <w:shd w:fill="FFFFFF"/>
            <w:tcMar>
              <w:top w:w="80" w:type="dxa"/>
              <w:bottom w:w="80" w:type="dxa"/>
              <w:left w:w="120" w:type="dxa"/>
              <w:right w:w="120" w:type="dxa"/>
            </w:tcMar>
          </w:tcPr>
          <w:p>
            <w:pPr>
              <w:spacing w:after="0"/>
            </w:pPr>
            <w:r>
              <w:rPr>
                <w:color w:val="334155"/>
                <w:sz w:val="18"/>
              </w:rPr>
              <w:t>Scheduled appointment date requested by patient.</w:t>
            </w:r>
          </w:p>
        </w:tc>
      </w:tr>
      <w:tr>
        <w:trPr>
          <w:cantSplit/>
        </w:trPr>
        <w:tc>
          <w:tcPr>
            <w:tcW w:type="dxa" w:w="1944"/>
            <w:shd w:fill="F8FAFC"/>
            <w:tcMar>
              <w:top w:w="80" w:type="dxa"/>
              <w:bottom w:w="80" w:type="dxa"/>
              <w:left w:w="120" w:type="dxa"/>
              <w:right w:w="120" w:type="dxa"/>
            </w:tcMar>
          </w:tcPr>
          <w:p>
            <w:pPr>
              <w:spacing w:after="0"/>
            </w:pPr>
            <w:r>
              <w:rPr>
                <w:b/>
                <w:color w:val="0F172A"/>
                <w:sz w:val="18"/>
              </w:rPr>
              <w:t>preferred_time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Scheduled appointment time slot window.</w:t>
            </w:r>
          </w:p>
        </w:tc>
      </w:tr>
      <w:tr>
        <w:trPr>
          <w:cantSplit/>
        </w:trPr>
        <w:tc>
          <w:tcPr>
            <w:tcW w:type="dxa" w:w="1944"/>
            <w:shd w:fill="FFFFFF"/>
            <w:tcMar>
              <w:top w:w="80" w:type="dxa"/>
              <w:bottom w:w="80" w:type="dxa"/>
              <w:left w:w="120" w:type="dxa"/>
              <w:right w:w="120" w:type="dxa"/>
            </w:tcMar>
          </w:tcPr>
          <w:p>
            <w:pPr>
              <w:spacing w:after="0"/>
            </w:pPr>
            <w:r>
              <w:rPr>
                <w:b/>
                <w:color w:val="0F172A"/>
                <w:sz w:val="18"/>
              </w:rPr>
              <w:t>notes</w:t>
            </w:r>
          </w:p>
        </w:tc>
        <w:tc>
          <w:tcPr>
            <w:tcW w:type="dxa" w:w="1368"/>
            <w:shd w:fill="FFFFFF"/>
            <w:tcMar>
              <w:top w:w="80" w:type="dxa"/>
              <w:bottom w:w="80" w:type="dxa"/>
              <w:left w:w="120" w:type="dxa"/>
              <w:right w:w="120" w:type="dxa"/>
            </w:tcMar>
          </w:tcPr>
          <w:p>
            <w:pPr>
              <w:spacing w:after="0"/>
            </w:pPr>
            <w:r>
              <w:rPr>
                <w:color w:val="334155"/>
                <w:sz w:val="18"/>
              </w:rPr>
              <w:t>TEXT</w:t>
            </w:r>
          </w:p>
        </w:tc>
        <w:tc>
          <w:tcPr>
            <w:tcW w:type="dxa" w:w="1080"/>
            <w:shd w:fill="FFFFFF"/>
            <w:tcMar>
              <w:top w:w="80" w:type="dxa"/>
              <w:bottom w:w="80" w:type="dxa"/>
              <w:left w:w="120" w:type="dxa"/>
              <w:right w:w="120" w:type="dxa"/>
            </w:tcMar>
          </w:tcPr>
          <w:p>
            <w:pPr>
              <w:spacing w:after="0"/>
            </w:pPr>
            <w:r>
              <w:rPr>
                <w:color w:val="334155"/>
                <w:sz w:val="18"/>
              </w:rPr>
              <w:t>65535</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Patient chief complaint, symptoms, or visit remarks.</w:t>
            </w:r>
          </w:p>
        </w:tc>
      </w:tr>
      <w:tr>
        <w:trPr>
          <w:cantSplit/>
        </w:trPr>
        <w:tc>
          <w:tcPr>
            <w:tcW w:type="dxa" w:w="1944"/>
            <w:shd w:fill="F8FAFC"/>
            <w:tcMar>
              <w:top w:w="80" w:type="dxa"/>
              <w:bottom w:w="80" w:type="dxa"/>
              <w:left w:w="120" w:type="dxa"/>
              <w:right w:w="120" w:type="dxa"/>
            </w:tcMar>
          </w:tcPr>
          <w:p>
            <w:pPr>
              <w:spacing w:after="0"/>
            </w:pPr>
            <w:r>
              <w:rPr>
                <w:b/>
                <w:color w:val="0F172A"/>
                <w:sz w:val="18"/>
              </w:rPr>
              <w:t>body_temperature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Clinical vital sign: Body temperature reading in °C.</w:t>
            </w:r>
          </w:p>
        </w:tc>
      </w:tr>
      <w:tr>
        <w:trPr>
          <w:cantSplit/>
        </w:trPr>
        <w:tc>
          <w:tcPr>
            <w:tcW w:type="dxa" w:w="1944"/>
            <w:shd w:fill="FFFFFF"/>
            <w:tcMar>
              <w:top w:w="80" w:type="dxa"/>
              <w:bottom w:w="80" w:type="dxa"/>
              <w:left w:w="120" w:type="dxa"/>
              <w:right w:w="120" w:type="dxa"/>
            </w:tcMar>
          </w:tcPr>
          <w:p>
            <w:pPr>
              <w:spacing w:after="0"/>
            </w:pPr>
            <w:r>
              <w:rPr>
                <w:b/>
                <w:color w:val="0F172A"/>
                <w:sz w:val="18"/>
              </w:rPr>
              <w:t>pulse_rate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Clinical vital sign: Heart / pulse rate in beats per minute.</w:t>
            </w:r>
          </w:p>
        </w:tc>
      </w:tr>
      <w:tr>
        <w:trPr>
          <w:cantSplit/>
        </w:trPr>
        <w:tc>
          <w:tcPr>
            <w:tcW w:type="dxa" w:w="1944"/>
            <w:shd w:fill="F8FAFC"/>
            <w:tcMar>
              <w:top w:w="80" w:type="dxa"/>
              <w:bottom w:w="80" w:type="dxa"/>
              <w:left w:w="120" w:type="dxa"/>
              <w:right w:w="120" w:type="dxa"/>
            </w:tcMar>
          </w:tcPr>
          <w:p>
            <w:pPr>
              <w:spacing w:after="0"/>
            </w:pPr>
            <w:r>
              <w:rPr>
                <w:b/>
                <w:color w:val="0F172A"/>
                <w:sz w:val="18"/>
              </w:rPr>
              <w:t>respiration_rate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Clinical vital sign: Respiration rate in breaths per minute.</w:t>
            </w:r>
          </w:p>
        </w:tc>
      </w:tr>
      <w:tr>
        <w:trPr>
          <w:cantSplit/>
        </w:trPr>
        <w:tc>
          <w:tcPr>
            <w:tcW w:type="dxa" w:w="1944"/>
            <w:shd w:fill="FFFFFF"/>
            <w:tcMar>
              <w:top w:w="80" w:type="dxa"/>
              <w:bottom w:w="80" w:type="dxa"/>
              <w:left w:w="120" w:type="dxa"/>
              <w:right w:w="120" w:type="dxa"/>
            </w:tcMar>
          </w:tcPr>
          <w:p>
            <w:pPr>
              <w:spacing w:after="0"/>
            </w:pPr>
            <w:r>
              <w:rPr>
                <w:b/>
                <w:color w:val="0F172A"/>
                <w:sz w:val="18"/>
              </w:rPr>
              <w:t>blood_pressure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Clinical vital sign: Blood pressure reading (e.g., '120/80').</w:t>
            </w:r>
          </w:p>
        </w:tc>
      </w:tr>
      <w:tr>
        <w:trPr>
          <w:cantSplit/>
        </w:trPr>
        <w:tc>
          <w:tcPr>
            <w:tcW w:type="dxa" w:w="1944"/>
            <w:shd w:fill="F8FAFC"/>
            <w:tcMar>
              <w:top w:w="80" w:type="dxa"/>
              <w:bottom w:w="80" w:type="dxa"/>
              <w:left w:w="120" w:type="dxa"/>
              <w:right w:w="120" w:type="dxa"/>
            </w:tcMar>
          </w:tcPr>
          <w:p>
            <w:pPr>
              <w:spacing w:after="0"/>
            </w:pPr>
            <w:r>
              <w:rPr>
                <w:b/>
                <w:color w:val="0F172A"/>
                <w:sz w:val="18"/>
              </w:rPr>
              <w:t>height</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50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Physical measurement: Patient height in cm.</w:t>
            </w:r>
          </w:p>
        </w:tc>
      </w:tr>
      <w:tr>
        <w:trPr>
          <w:cantSplit/>
        </w:trPr>
        <w:tc>
          <w:tcPr>
            <w:tcW w:type="dxa" w:w="1944"/>
            <w:shd w:fill="FFFFFF"/>
            <w:tcMar>
              <w:top w:w="80" w:type="dxa"/>
              <w:bottom w:w="80" w:type="dxa"/>
              <w:left w:w="120" w:type="dxa"/>
              <w:right w:w="120" w:type="dxa"/>
            </w:tcMar>
          </w:tcPr>
          <w:p>
            <w:pPr>
              <w:spacing w:after="0"/>
            </w:pPr>
            <w:r>
              <w:rPr>
                <w:b/>
                <w:color w:val="0F172A"/>
                <w:sz w:val="18"/>
              </w:rPr>
              <w:t>weight</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50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Physical measurement: Patient weight in kg.</w:t>
            </w:r>
          </w:p>
        </w:tc>
      </w:tr>
      <w:tr>
        <w:trPr>
          <w:cantSplit/>
        </w:trPr>
        <w:tc>
          <w:tcPr>
            <w:tcW w:type="dxa" w:w="1944"/>
            <w:shd w:fill="F8FAFC"/>
            <w:tcMar>
              <w:top w:w="80" w:type="dxa"/>
              <w:bottom w:w="80" w:type="dxa"/>
              <w:left w:w="120" w:type="dxa"/>
              <w:right w:w="120" w:type="dxa"/>
            </w:tcMar>
          </w:tcPr>
          <w:p>
            <w:pPr>
              <w:spacing w:after="0"/>
            </w:pPr>
            <w:r>
              <w:rPr>
                <w:b/>
                <w:color w:val="0F172A"/>
                <w:sz w:val="18"/>
              </w:rPr>
              <w:t>vaccine_type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Vaccine brand/dose administered (for immunization appointments).</w:t>
            </w:r>
          </w:p>
        </w:tc>
      </w:tr>
      <w:tr>
        <w:trPr>
          <w:cantSplit/>
        </w:trPr>
        <w:tc>
          <w:tcPr>
            <w:tcW w:type="dxa" w:w="1944"/>
            <w:shd w:fill="FFFFFF"/>
            <w:tcMar>
              <w:top w:w="80" w:type="dxa"/>
              <w:bottom w:w="80" w:type="dxa"/>
              <w:left w:w="120" w:type="dxa"/>
              <w:right w:w="120" w:type="dxa"/>
            </w:tcMar>
          </w:tcPr>
          <w:p>
            <w:pPr>
              <w:spacing w:after="0"/>
            </w:pPr>
            <w:r>
              <w:rPr>
                <w:b/>
                <w:color w:val="0F172A"/>
                <w:sz w:val="18"/>
              </w:rPr>
              <w:t>doctor_notes</w:t>
            </w:r>
          </w:p>
        </w:tc>
        <w:tc>
          <w:tcPr>
            <w:tcW w:type="dxa" w:w="1368"/>
            <w:shd w:fill="FFFFFF"/>
            <w:tcMar>
              <w:top w:w="80" w:type="dxa"/>
              <w:bottom w:w="80" w:type="dxa"/>
              <w:left w:w="120" w:type="dxa"/>
              <w:right w:w="120" w:type="dxa"/>
            </w:tcMar>
          </w:tcPr>
          <w:p>
            <w:pPr>
              <w:spacing w:after="0"/>
            </w:pPr>
            <w:r>
              <w:rPr>
                <w:color w:val="334155"/>
                <w:sz w:val="18"/>
              </w:rPr>
              <w:t>TEXT</w:t>
            </w:r>
          </w:p>
        </w:tc>
        <w:tc>
          <w:tcPr>
            <w:tcW w:type="dxa" w:w="1080"/>
            <w:shd w:fill="FFFFFF"/>
            <w:tcMar>
              <w:top w:w="80" w:type="dxa"/>
              <w:bottom w:w="80" w:type="dxa"/>
              <w:left w:w="120" w:type="dxa"/>
              <w:right w:w="120" w:type="dxa"/>
            </w:tcMar>
          </w:tcPr>
          <w:p>
            <w:pPr>
              <w:spacing w:after="0"/>
            </w:pPr>
            <w:r>
              <w:rPr>
                <w:color w:val="334155"/>
                <w:sz w:val="18"/>
              </w:rPr>
              <w:t>65535</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Healthcare provider diagnosis, prescription, and findings.</w:t>
            </w:r>
          </w:p>
        </w:tc>
      </w:tr>
      <w:tr>
        <w:trPr>
          <w:cantSplit/>
        </w:trPr>
        <w:tc>
          <w:tcPr>
            <w:tcW w:type="dxa" w:w="1944"/>
            <w:shd w:fill="F8FAFC"/>
            <w:tcMar>
              <w:top w:w="80" w:type="dxa"/>
              <w:bottom w:w="80" w:type="dxa"/>
              <w:left w:w="120" w:type="dxa"/>
              <w:right w:w="120" w:type="dxa"/>
            </w:tcMar>
          </w:tcPr>
          <w:p>
            <w:pPr>
              <w:spacing w:after="0"/>
            </w:pPr>
            <w:r>
              <w:rPr>
                <w:b/>
                <w:color w:val="0F172A"/>
                <w:sz w:val="18"/>
              </w:rPr>
              <w:t>reminder_sms_sent</w:t>
            </w:r>
          </w:p>
        </w:tc>
        <w:tc>
          <w:tcPr>
            <w:tcW w:type="dxa" w:w="1368"/>
            <w:shd w:fill="F8FAFC"/>
            <w:tcMar>
              <w:top w:w="80" w:type="dxa"/>
              <w:bottom w:w="80" w:type="dxa"/>
              <w:left w:w="120" w:type="dxa"/>
              <w:right w:w="120" w:type="dxa"/>
            </w:tcMar>
          </w:tcPr>
          <w:p>
            <w:pPr>
              <w:spacing w:after="0"/>
            </w:pPr>
            <w:r>
              <w:rPr>
                <w:color w:val="334155"/>
                <w:sz w:val="18"/>
              </w:rPr>
              <w:t>TINYINT</w:t>
            </w:r>
          </w:p>
        </w:tc>
        <w:tc>
          <w:tcPr>
            <w:tcW w:type="dxa" w:w="1080"/>
            <w:shd w:fill="F8FAFC"/>
            <w:tcMar>
              <w:top w:w="80" w:type="dxa"/>
              <w:bottom w:w="80" w:type="dxa"/>
              <w:left w:w="120" w:type="dxa"/>
              <w:right w:w="120" w:type="dxa"/>
            </w:tcMar>
          </w:tcPr>
          <w:p>
            <w:pPr>
              <w:spacing w:after="0"/>
            </w:pPr>
            <w:r>
              <w:rPr>
                <w:color w:val="334155"/>
                <w:sz w:val="18"/>
              </w:rPr>
              <w:t>1</w:t>
            </w:r>
          </w:p>
        </w:tc>
        <w:tc>
          <w:tcPr>
            <w:tcW w:type="dxa" w:w="2376"/>
            <w:shd w:fill="F8FAFC"/>
            <w:tcMar>
              <w:top w:w="80" w:type="dxa"/>
              <w:bottom w:w="80" w:type="dxa"/>
              <w:left w:w="120" w:type="dxa"/>
              <w:right w:w="120" w:type="dxa"/>
            </w:tcMar>
          </w:tcPr>
          <w:p>
            <w:pPr>
              <w:spacing w:after="0"/>
            </w:pPr>
            <w:r>
              <w:rPr>
                <w:color w:val="334155"/>
                <w:sz w:val="18"/>
              </w:rPr>
              <w:t>NOT NULL, DEFAULT 0</w:t>
            </w:r>
          </w:p>
        </w:tc>
        <w:tc>
          <w:tcPr>
            <w:tcW w:type="dxa" w:w="3168"/>
            <w:shd w:fill="F8FAFC"/>
            <w:tcMar>
              <w:top w:w="80" w:type="dxa"/>
              <w:bottom w:w="80" w:type="dxa"/>
              <w:left w:w="120" w:type="dxa"/>
              <w:right w:w="120" w:type="dxa"/>
            </w:tcMar>
          </w:tcPr>
          <w:p>
            <w:pPr>
              <w:spacing w:after="0"/>
            </w:pPr>
            <w:r>
              <w:rPr>
                <w:color w:val="334155"/>
                <w:sz w:val="18"/>
              </w:rPr>
              <w:t>Flag indicating if SMS reminder was dispatched (1 = Sent, 0 = Pending).</w:t>
            </w:r>
          </w:p>
        </w:tc>
      </w:tr>
      <w:tr>
        <w:trPr>
          <w:cantSplit/>
        </w:trPr>
        <w:tc>
          <w:tcPr>
            <w:tcW w:type="dxa" w:w="1944"/>
            <w:shd w:fill="FFFFFF"/>
            <w:tcMar>
              <w:top w:w="80" w:type="dxa"/>
              <w:bottom w:w="80" w:type="dxa"/>
              <w:left w:w="120" w:type="dxa"/>
              <w:right w:w="120" w:type="dxa"/>
            </w:tcMar>
          </w:tcPr>
          <w:p>
            <w:pPr>
              <w:spacing w:after="0"/>
            </w:pPr>
            <w:r>
              <w:rPr>
                <w:b/>
                <w:color w:val="0F172A"/>
                <w:sz w:val="18"/>
              </w:rPr>
              <w:t>reminder_sent_at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Exact timestamp when SMS reminder was sent.</w:t>
            </w:r>
          </w:p>
        </w:tc>
      </w:tr>
      <w:tr>
        <w:trPr>
          <w:cantSplit/>
        </w:trPr>
        <w:tc>
          <w:tcPr>
            <w:tcW w:type="dxa" w:w="1944"/>
            <w:shd w:fill="F8FAFC"/>
            <w:tcMar>
              <w:top w:w="80" w:type="dxa"/>
              <w:bottom w:w="80" w:type="dxa"/>
              <w:left w:w="120" w:type="dxa"/>
              <w:right w:w="120" w:type="dxa"/>
            </w:tcMar>
          </w:tcPr>
          <w:p>
            <w:pPr>
              <w:spacing w:after="0"/>
            </w:pPr>
            <w:r>
              <w:rPr>
                <w:b/>
                <w:color w:val="0F172A"/>
                <w:sz w:val="18"/>
              </w:rPr>
              <w:t>photo_path</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File path to uploaded verification document or proof.</w:t>
            </w:r>
          </w:p>
        </w:tc>
      </w:tr>
      <w:tr>
        <w:trPr>
          <w:cantSplit/>
        </w:trPr>
        <w:tc>
          <w:tcPr>
            <w:tcW w:type="dxa" w:w="1944"/>
            <w:shd w:fill="FFFFFF"/>
            <w:tcMar>
              <w:top w:w="80" w:type="dxa"/>
              <w:bottom w:w="80" w:type="dxa"/>
              <w:left w:w="120" w:type="dxa"/>
              <w:right w:w="120" w:type="dxa"/>
            </w:tcMar>
          </w:tcPr>
          <w:p>
            <w:pPr>
              <w:spacing w:after="0"/>
            </w:pPr>
            <w:r>
              <w:rPr>
                <w:b/>
                <w:color w:val="0F172A"/>
                <w:sz w:val="18"/>
              </w:rPr>
              <w:t>status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 DEFAULT 'Pending'</w:t>
            </w:r>
          </w:p>
        </w:tc>
        <w:tc>
          <w:tcPr>
            <w:tcW w:type="dxa" w:w="3168"/>
            <w:shd w:fill="FFFFFF"/>
            <w:tcMar>
              <w:top w:w="80" w:type="dxa"/>
              <w:bottom w:w="80" w:type="dxa"/>
              <w:left w:w="120" w:type="dxa"/>
              <w:right w:w="120" w:type="dxa"/>
            </w:tcMar>
          </w:tcPr>
          <w:p>
            <w:pPr>
              <w:spacing w:after="0"/>
            </w:pPr>
            <w:r>
              <w:rPr>
                <w:color w:val="334155"/>
                <w:sz w:val="18"/>
              </w:rPr>
              <w:t>Workflow state ('Pending', 'Confirmed', 'Serving', 'Completed', 'Cancelled', 'Declined').</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appointment booking was submitted.</w:t>
            </w:r>
          </w:p>
        </w:tc>
      </w:tr>
      <w:tr>
        <w:trPr>
          <w:cantSplit/>
        </w:trPr>
        <w:tc>
          <w:tcPr>
            <w:tcW w:type="dxa" w:w="1944"/>
            <w:shd w:fill="FFFFFF"/>
            <w:tcMar>
              <w:top w:w="80" w:type="dxa"/>
              <w:bottom w:w="80" w:type="dxa"/>
              <w:left w:w="120" w:type="dxa"/>
              <w:right w:w="120" w:type="dxa"/>
            </w:tcMar>
          </w:tcPr>
          <w:p>
            <w:pPr>
              <w:spacing w:after="0"/>
            </w:pPr>
            <w:r>
              <w:rPr>
                <w:b/>
                <w:color w:val="0F172A"/>
                <w:sz w:val="18"/>
              </w:rPr>
              <w:t>updated_at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FFFFF"/>
            <w:tcMar>
              <w:top w:w="80" w:type="dxa"/>
              <w:bottom w:w="80" w:type="dxa"/>
              <w:left w:w="120" w:type="dxa"/>
              <w:right w:w="120" w:type="dxa"/>
            </w:tcMar>
          </w:tcPr>
          <w:p>
            <w:pPr>
              <w:spacing w:after="0"/>
            </w:pPr>
            <w:r>
              <w:rPr>
                <w:color w:val="334155"/>
                <w:sz w:val="18"/>
              </w:rPr>
              <w:t>Timestamp when appointment or clinical findings were last updated.</w:t>
            </w:r>
          </w:p>
        </w:tc>
      </w:tr>
    </w:tbl>
    <w:p/>
    <w:p>
      <w:pPr>
        <w:pStyle w:val="Heading2"/>
        <w:spacing w:before="280" w:after="60"/>
      </w:pPr>
      <w:r>
        <w:t>2.6 Table: appointment_status_notifications</w:t>
      </w:r>
    </w:p>
    <w:p>
      <w:pPr>
        <w:spacing w:after="120"/>
      </w:pPr>
      <w:r>
        <w:rPr>
          <w:i/>
          <w:color w:val="475569"/>
          <w:sz w:val="19"/>
        </w:rPr>
        <w:t>Category: Notifications | Description: Real-time patient alerts informing residents when their booking is confirmed, completed, or rescheduled.</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notification entry.</w:t>
            </w:r>
          </w:p>
        </w:tc>
      </w:tr>
      <w:tr>
        <w:trPr>
          <w:cantSplit/>
        </w:trPr>
        <w:tc>
          <w:tcPr>
            <w:tcW w:type="dxa" w:w="1944"/>
            <w:shd w:fill="F8FAFC"/>
            <w:tcMar>
              <w:top w:w="80" w:type="dxa"/>
              <w:bottom w:w="80" w:type="dxa"/>
              <w:left w:w="120" w:type="dxa"/>
              <w:right w:w="120" w:type="dxa"/>
            </w:tcMar>
          </w:tcPr>
          <w:p>
            <w:pPr>
              <w:spacing w:after="0"/>
            </w:pPr>
            <w:r>
              <w:rPr>
                <w:b/>
                <w:color w:val="0F172A"/>
                <w:sz w:val="18"/>
              </w:rPr>
              <w:t>appointment_id</w:t>
            </w:r>
          </w:p>
        </w:tc>
        <w:tc>
          <w:tcPr>
            <w:tcW w:type="dxa" w:w="1368"/>
            <w:shd w:fill="F8FAFC"/>
            <w:tcMar>
              <w:top w:w="80" w:type="dxa"/>
              <w:bottom w:w="80" w:type="dxa"/>
              <w:left w:w="120" w:type="dxa"/>
              <w:right w:w="120" w:type="dxa"/>
            </w:tcMar>
          </w:tcPr>
          <w:p>
            <w:pPr>
              <w:spacing w:after="0"/>
            </w:pPr>
            <w:r>
              <w:rPr>
                <w:color w:val="334155"/>
                <w:sz w:val="18"/>
              </w:rPr>
              <w:t>INT UNSIGNED</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b/>
                <w:color w:val="0D9488"/>
                <w:sz w:val="18"/>
              </w:rPr>
              <w:t>FOREIGN KEY, NOT NULL</w:t>
            </w:r>
          </w:p>
        </w:tc>
        <w:tc>
          <w:tcPr>
            <w:tcW w:type="dxa" w:w="3168"/>
            <w:shd w:fill="F8FAFC"/>
            <w:tcMar>
              <w:top w:w="80" w:type="dxa"/>
              <w:bottom w:w="80" w:type="dxa"/>
              <w:left w:w="120" w:type="dxa"/>
              <w:right w:w="120" w:type="dxa"/>
            </w:tcMar>
          </w:tcPr>
          <w:p>
            <w:pPr>
              <w:spacing w:after="0"/>
            </w:pPr>
            <w:r>
              <w:rPr>
                <w:color w:val="334155"/>
                <w:sz w:val="18"/>
              </w:rPr>
              <w:t>References appointments(id) (ON DELETE CASCADE).</w:t>
            </w:r>
          </w:p>
        </w:tc>
      </w:tr>
      <w:tr>
        <w:trPr>
          <w:cantSplit/>
        </w:trPr>
        <w:tc>
          <w:tcPr>
            <w:tcW w:type="dxa" w:w="1944"/>
            <w:shd w:fill="FFFFFF"/>
            <w:tcMar>
              <w:top w:w="80" w:type="dxa"/>
              <w:bottom w:w="80" w:type="dxa"/>
              <w:left w:w="120" w:type="dxa"/>
              <w:right w:w="120" w:type="dxa"/>
            </w:tcMar>
          </w:tcPr>
          <w:p>
            <w:pPr>
              <w:spacing w:after="0"/>
            </w:pPr>
            <w:r>
              <w:rPr>
                <w:b/>
                <w:color w:val="0F172A"/>
                <w:sz w:val="18"/>
              </w:rPr>
              <w:t>reference_code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32</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Appointment reference tracking code.</w:t>
            </w:r>
          </w:p>
        </w:tc>
      </w:tr>
      <w:tr>
        <w:trPr>
          <w:cantSplit/>
        </w:trPr>
        <w:tc>
          <w:tcPr>
            <w:tcW w:type="dxa" w:w="1944"/>
            <w:shd w:fill="F8FAFC"/>
            <w:tcMar>
              <w:top w:w="80" w:type="dxa"/>
              <w:bottom w:w="80" w:type="dxa"/>
              <w:left w:w="120" w:type="dxa"/>
              <w:right w:w="120" w:type="dxa"/>
            </w:tcMar>
          </w:tcPr>
          <w:p>
            <w:pPr>
              <w:spacing w:after="0"/>
            </w:pPr>
            <w:r>
              <w:rPr>
                <w:b/>
                <w:color w:val="0F172A"/>
                <w:sz w:val="18"/>
              </w:rPr>
              <w:t>patient_id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32</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Patient system ID receiving the notification.</w:t>
            </w:r>
          </w:p>
        </w:tc>
      </w:tr>
      <w:tr>
        <w:trPr>
          <w:cantSplit/>
        </w:trPr>
        <w:tc>
          <w:tcPr>
            <w:tcW w:type="dxa" w:w="1944"/>
            <w:shd w:fill="FFFFFF"/>
            <w:tcMar>
              <w:top w:w="80" w:type="dxa"/>
              <w:bottom w:w="80" w:type="dxa"/>
              <w:left w:w="120" w:type="dxa"/>
              <w:right w:w="120" w:type="dxa"/>
            </w:tcMar>
          </w:tcPr>
          <w:p>
            <w:pPr>
              <w:spacing w:after="0"/>
            </w:pPr>
            <w:r>
              <w:rPr>
                <w:b/>
                <w:color w:val="0F172A"/>
                <w:sz w:val="18"/>
              </w:rPr>
              <w:t>status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Target appointment status triggering the notice.</w:t>
            </w:r>
          </w:p>
        </w:tc>
      </w:tr>
      <w:tr>
        <w:trPr>
          <w:cantSplit/>
        </w:trPr>
        <w:tc>
          <w:tcPr>
            <w:tcW w:type="dxa" w:w="1944"/>
            <w:shd w:fill="F8FAFC"/>
            <w:tcMar>
              <w:top w:w="80" w:type="dxa"/>
              <w:bottom w:w="80" w:type="dxa"/>
              <w:left w:w="120" w:type="dxa"/>
              <w:right w:w="120" w:type="dxa"/>
            </w:tcMar>
          </w:tcPr>
          <w:p>
            <w:pPr>
              <w:spacing w:after="0"/>
            </w:pPr>
            <w:r>
              <w:rPr>
                <w:b/>
                <w:color w:val="0F172A"/>
                <w:sz w:val="18"/>
              </w:rPr>
              <w:t>message</w:t>
            </w:r>
          </w:p>
        </w:tc>
        <w:tc>
          <w:tcPr>
            <w:tcW w:type="dxa" w:w="1368"/>
            <w:shd w:fill="F8FAFC"/>
            <w:tcMar>
              <w:top w:w="80" w:type="dxa"/>
              <w:bottom w:w="80" w:type="dxa"/>
              <w:left w:w="120" w:type="dxa"/>
              <w:right w:w="120" w:type="dxa"/>
            </w:tcMar>
          </w:tcPr>
          <w:p>
            <w:pPr>
              <w:spacing w:after="0"/>
            </w:pPr>
            <w:r>
              <w:rPr>
                <w:color w:val="334155"/>
                <w:sz w:val="18"/>
              </w:rPr>
              <w:t>TEXT</w:t>
            </w:r>
          </w:p>
        </w:tc>
        <w:tc>
          <w:tcPr>
            <w:tcW w:type="dxa" w:w="1080"/>
            <w:shd w:fill="F8FAFC"/>
            <w:tcMar>
              <w:top w:w="80" w:type="dxa"/>
              <w:bottom w:w="80" w:type="dxa"/>
              <w:left w:w="120" w:type="dxa"/>
              <w:right w:w="120" w:type="dxa"/>
            </w:tcMar>
          </w:tcPr>
          <w:p>
            <w:pPr>
              <w:spacing w:after="0"/>
            </w:pPr>
            <w:r>
              <w:rPr>
                <w:color w:val="334155"/>
                <w:sz w:val="18"/>
              </w:rPr>
              <w:t>65535</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Notification body message displayed in the patient portal.</w:t>
            </w:r>
          </w:p>
        </w:tc>
      </w:tr>
      <w:tr>
        <w:trPr>
          <w:cantSplit/>
        </w:trPr>
        <w:tc>
          <w:tcPr>
            <w:tcW w:type="dxa" w:w="1944"/>
            <w:shd w:fill="FFFFFF"/>
            <w:tcMar>
              <w:top w:w="80" w:type="dxa"/>
              <w:bottom w:w="80" w:type="dxa"/>
              <w:left w:w="120" w:type="dxa"/>
              <w:right w:w="120" w:type="dxa"/>
            </w:tcMar>
          </w:tcPr>
          <w:p>
            <w:pPr>
              <w:spacing w:after="0"/>
            </w:pPr>
            <w:r>
              <w:rPr>
                <w:b/>
                <w:color w:val="0F172A"/>
                <w:sz w:val="18"/>
              </w:rPr>
              <w:t>is_read</w:t>
            </w:r>
          </w:p>
        </w:tc>
        <w:tc>
          <w:tcPr>
            <w:tcW w:type="dxa" w:w="1368"/>
            <w:shd w:fill="FFFFFF"/>
            <w:tcMar>
              <w:top w:w="80" w:type="dxa"/>
              <w:bottom w:w="80" w:type="dxa"/>
              <w:left w:w="120" w:type="dxa"/>
              <w:right w:w="120" w:type="dxa"/>
            </w:tcMar>
          </w:tcPr>
          <w:p>
            <w:pPr>
              <w:spacing w:after="0"/>
            </w:pPr>
            <w:r>
              <w:rPr>
                <w:color w:val="334155"/>
                <w:sz w:val="18"/>
              </w:rPr>
              <w:t>TINYINT</w:t>
            </w:r>
          </w:p>
        </w:tc>
        <w:tc>
          <w:tcPr>
            <w:tcW w:type="dxa" w:w="1080"/>
            <w:shd w:fill="FFFFFF"/>
            <w:tcMar>
              <w:top w:w="80" w:type="dxa"/>
              <w:bottom w:w="80" w:type="dxa"/>
              <w:left w:w="120" w:type="dxa"/>
              <w:right w:w="120" w:type="dxa"/>
            </w:tcMar>
          </w:tcPr>
          <w:p>
            <w:pPr>
              <w:spacing w:after="0"/>
            </w:pPr>
            <w:r>
              <w:rPr>
                <w:color w:val="334155"/>
                <w:sz w:val="18"/>
              </w:rPr>
              <w:t>1</w:t>
            </w:r>
          </w:p>
        </w:tc>
        <w:tc>
          <w:tcPr>
            <w:tcW w:type="dxa" w:w="2376"/>
            <w:shd w:fill="FFFFFF"/>
            <w:tcMar>
              <w:top w:w="80" w:type="dxa"/>
              <w:bottom w:w="80" w:type="dxa"/>
              <w:left w:w="120" w:type="dxa"/>
              <w:right w:w="120" w:type="dxa"/>
            </w:tcMar>
          </w:tcPr>
          <w:p>
            <w:pPr>
              <w:spacing w:after="0"/>
            </w:pPr>
            <w:r>
              <w:rPr>
                <w:color w:val="334155"/>
                <w:sz w:val="18"/>
              </w:rPr>
              <w:t>NOT NULL, DEFAULT 0</w:t>
            </w:r>
          </w:p>
        </w:tc>
        <w:tc>
          <w:tcPr>
            <w:tcW w:type="dxa" w:w="3168"/>
            <w:shd w:fill="FFFFFF"/>
            <w:tcMar>
              <w:top w:w="80" w:type="dxa"/>
              <w:bottom w:w="80" w:type="dxa"/>
              <w:left w:w="120" w:type="dxa"/>
              <w:right w:w="120" w:type="dxa"/>
            </w:tcMar>
          </w:tcPr>
          <w:p>
            <w:pPr>
              <w:spacing w:after="0"/>
            </w:pPr>
            <w:r>
              <w:rPr>
                <w:color w:val="334155"/>
                <w:sz w:val="18"/>
              </w:rPr>
              <w:t>Read receipt flag (0 = Unread, 1 = Read).</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the notification was created.</w:t>
            </w:r>
          </w:p>
        </w:tc>
      </w:tr>
    </w:tbl>
    <w:p/>
    <w:p>
      <w:pPr>
        <w:pStyle w:val="Heading2"/>
        <w:spacing w:before="280" w:after="60"/>
      </w:pPr>
      <w:r>
        <w:t>2.7 Table: health_facilities</w:t>
      </w:r>
    </w:p>
    <w:p>
      <w:pPr>
        <w:spacing w:after="120"/>
      </w:pPr>
      <w:r>
        <w:rPr>
          <w:i/>
          <w:color w:val="475569"/>
          <w:sz w:val="19"/>
        </w:rPr>
        <w:t>Category: Station Management | Description: Directory of all barangay health stations and health centers in the delivery network.</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health facility.</w:t>
            </w:r>
          </w:p>
        </w:tc>
      </w:tr>
      <w:tr>
        <w:trPr>
          <w:cantSplit/>
        </w:trPr>
        <w:tc>
          <w:tcPr>
            <w:tcW w:type="dxa" w:w="1944"/>
            <w:shd w:fill="F8FAFC"/>
            <w:tcMar>
              <w:top w:w="80" w:type="dxa"/>
              <w:bottom w:w="80" w:type="dxa"/>
              <w:left w:w="120" w:type="dxa"/>
              <w:right w:w="120" w:type="dxa"/>
            </w:tcMar>
          </w:tcPr>
          <w:p>
            <w:pPr>
              <w:spacing w:after="0"/>
            </w:pPr>
            <w:r>
              <w:rPr>
                <w:b/>
                <w:color w:val="0F172A"/>
                <w:sz w:val="18"/>
              </w:rPr>
              <w:t>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UNIQUE, NOT NULL</w:t>
            </w:r>
          </w:p>
        </w:tc>
        <w:tc>
          <w:tcPr>
            <w:tcW w:type="dxa" w:w="3168"/>
            <w:shd w:fill="F8FAFC"/>
            <w:tcMar>
              <w:top w:w="80" w:type="dxa"/>
              <w:bottom w:w="80" w:type="dxa"/>
              <w:left w:w="120" w:type="dxa"/>
              <w:right w:w="120" w:type="dxa"/>
            </w:tcMar>
          </w:tcPr>
          <w:p>
            <w:pPr>
              <w:spacing w:after="0"/>
            </w:pPr>
            <w:r>
              <w:rPr>
                <w:color w:val="334155"/>
                <w:sz w:val="18"/>
              </w:rPr>
              <w:t>URL-safe station slug code (e.g., 'bata', 'alijis', 'city-health').</w:t>
            </w:r>
          </w:p>
        </w:tc>
      </w:tr>
      <w:tr>
        <w:trPr>
          <w:cantSplit/>
        </w:trPr>
        <w:tc>
          <w:tcPr>
            <w:tcW w:type="dxa" w:w="1944"/>
            <w:shd w:fill="FFFFFF"/>
            <w:tcMar>
              <w:top w:w="80" w:type="dxa"/>
              <w:bottom w:w="80" w:type="dxa"/>
              <w:left w:w="120" w:type="dxa"/>
              <w:right w:w="120" w:type="dxa"/>
            </w:tcMar>
          </w:tcPr>
          <w:p>
            <w:pPr>
              <w:spacing w:after="0"/>
            </w:pPr>
            <w:r>
              <w:rPr>
                <w:b/>
                <w:color w:val="0F172A"/>
                <w:sz w:val="18"/>
              </w:rPr>
              <w:t>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Formal facility name (e.g., 'Bata Barangay Health Station').</w:t>
            </w:r>
          </w:p>
        </w:tc>
      </w:tr>
      <w:tr>
        <w:trPr>
          <w:cantSplit/>
        </w:trPr>
        <w:tc>
          <w:tcPr>
            <w:tcW w:type="dxa" w:w="1944"/>
            <w:shd w:fill="F8FAFC"/>
            <w:tcMar>
              <w:top w:w="80" w:type="dxa"/>
              <w:bottom w:w="80" w:type="dxa"/>
              <w:left w:w="120" w:type="dxa"/>
              <w:right w:w="120" w:type="dxa"/>
            </w:tcMar>
          </w:tcPr>
          <w:p>
            <w:pPr>
              <w:spacing w:after="0"/>
            </w:pPr>
            <w:r>
              <w:rPr>
                <w:b/>
                <w:color w:val="0F172A"/>
                <w:sz w:val="18"/>
              </w:rPr>
              <w:t>barangay</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Name of barangay jurisdiction served.</w:t>
            </w:r>
          </w:p>
        </w:tc>
      </w:tr>
      <w:tr>
        <w:trPr>
          <w:cantSplit/>
        </w:trPr>
        <w:tc>
          <w:tcPr>
            <w:tcW w:type="dxa" w:w="1944"/>
            <w:shd w:fill="FFFFFF"/>
            <w:tcMar>
              <w:top w:w="80" w:type="dxa"/>
              <w:bottom w:w="80" w:type="dxa"/>
              <w:left w:w="120" w:type="dxa"/>
              <w:right w:w="120" w:type="dxa"/>
            </w:tcMar>
          </w:tcPr>
          <w:p>
            <w:pPr>
              <w:spacing w:after="0"/>
            </w:pPr>
            <w:r>
              <w:rPr>
                <w:b/>
                <w:color w:val="0F172A"/>
                <w:sz w:val="18"/>
              </w:rPr>
              <w:t>location</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Physical street address or geographic location of the station.</w:t>
            </w:r>
          </w:p>
        </w:tc>
      </w:tr>
      <w:tr>
        <w:trPr>
          <w:cantSplit/>
        </w:trPr>
        <w:tc>
          <w:tcPr>
            <w:tcW w:type="dxa" w:w="1944"/>
            <w:shd w:fill="F8FAFC"/>
            <w:tcMar>
              <w:top w:w="80" w:type="dxa"/>
              <w:bottom w:w="80" w:type="dxa"/>
              <w:left w:w="120" w:type="dxa"/>
              <w:right w:w="120" w:type="dxa"/>
            </w:tcMar>
          </w:tcPr>
          <w:p>
            <w:pPr>
              <w:spacing w:after="0"/>
            </w:pPr>
            <w:r>
              <w:rPr>
                <w:b/>
                <w:color w:val="0F172A"/>
                <w:sz w:val="18"/>
              </w:rPr>
              <w:t>phone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50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Official telephone or mobile contact hotline.</w:t>
            </w:r>
          </w:p>
        </w:tc>
      </w:tr>
      <w:tr>
        <w:trPr>
          <w:cantSplit/>
        </w:trPr>
        <w:tc>
          <w:tcPr>
            <w:tcW w:type="dxa" w:w="1944"/>
            <w:shd w:fill="FFFFFF"/>
            <w:tcMar>
              <w:top w:w="80" w:type="dxa"/>
              <w:bottom w:w="80" w:type="dxa"/>
              <w:left w:w="120" w:type="dxa"/>
              <w:right w:w="120" w:type="dxa"/>
            </w:tcMar>
          </w:tcPr>
          <w:p>
            <w:pPr>
              <w:spacing w:after="0"/>
            </w:pPr>
            <w:r>
              <w:rPr>
                <w:b/>
                <w:color w:val="0F172A"/>
                <w:sz w:val="18"/>
              </w:rPr>
              <w:t>color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 DEFAULT 'mint'</w:t>
            </w:r>
          </w:p>
        </w:tc>
        <w:tc>
          <w:tcPr>
            <w:tcW w:type="dxa" w:w="3168"/>
            <w:shd w:fill="FFFFFF"/>
            <w:tcMar>
              <w:top w:w="80" w:type="dxa"/>
              <w:bottom w:w="80" w:type="dxa"/>
              <w:left w:w="120" w:type="dxa"/>
              <w:right w:w="120" w:type="dxa"/>
            </w:tcMar>
          </w:tcPr>
          <w:p>
            <w:pPr>
              <w:spacing w:after="0"/>
            </w:pPr>
            <w:r>
              <w:rPr>
                <w:color w:val="334155"/>
                <w:sz w:val="18"/>
              </w:rPr>
              <w:t>UI accent theme color code for dashboard branding.</w:t>
            </w:r>
          </w:p>
        </w:tc>
      </w:tr>
      <w:tr>
        <w:trPr>
          <w:cantSplit/>
        </w:trPr>
        <w:tc>
          <w:tcPr>
            <w:tcW w:type="dxa" w:w="1944"/>
            <w:shd w:fill="F8FAFC"/>
            <w:tcMar>
              <w:top w:w="80" w:type="dxa"/>
              <w:bottom w:w="80" w:type="dxa"/>
              <w:left w:w="120" w:type="dxa"/>
              <w:right w:w="120" w:type="dxa"/>
            </w:tcMar>
          </w:tcPr>
          <w:p>
            <w:pPr>
              <w:spacing w:after="0"/>
            </w:pPr>
            <w:r>
              <w:rPr>
                <w:b/>
                <w:color w:val="0F172A"/>
                <w:sz w:val="18"/>
              </w:rPr>
              <w:t>image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File system path or image URL to station photo.</w:t>
            </w:r>
          </w:p>
        </w:tc>
      </w:tr>
      <w:tr>
        <w:trPr>
          <w:cantSplit/>
        </w:trPr>
        <w:tc>
          <w:tcPr>
            <w:tcW w:type="dxa" w:w="1944"/>
            <w:shd w:fill="FFFFFF"/>
            <w:tcMar>
              <w:top w:w="80" w:type="dxa"/>
              <w:bottom w:w="80" w:type="dxa"/>
              <w:left w:w="120" w:type="dxa"/>
              <w:right w:w="120" w:type="dxa"/>
            </w:tcMar>
          </w:tcPr>
          <w:p>
            <w:pPr>
              <w:spacing w:after="0"/>
            </w:pPr>
            <w:r>
              <w:rPr>
                <w:b/>
                <w:color w:val="0F172A"/>
                <w:sz w:val="18"/>
              </w:rPr>
              <w:t>hours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 DEFAULT 'Monday - Saturday, 8:00 AM - 5:00 PM'</w:t>
            </w:r>
          </w:p>
        </w:tc>
        <w:tc>
          <w:tcPr>
            <w:tcW w:type="dxa" w:w="3168"/>
            <w:shd w:fill="FFFFFF"/>
            <w:tcMar>
              <w:top w:w="80" w:type="dxa"/>
              <w:bottom w:w="80" w:type="dxa"/>
              <w:left w:w="120" w:type="dxa"/>
              <w:right w:w="120" w:type="dxa"/>
            </w:tcMar>
          </w:tcPr>
          <w:p>
            <w:pPr>
              <w:spacing w:after="0"/>
            </w:pPr>
            <w:r>
              <w:rPr>
                <w:color w:val="334155"/>
                <w:sz w:val="18"/>
              </w:rPr>
              <w:t>Standard operating days and hours description.</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the facility was registered.</w:t>
            </w:r>
          </w:p>
        </w:tc>
      </w:tr>
      <w:tr>
        <w:trPr>
          <w:cantSplit/>
        </w:trPr>
        <w:tc>
          <w:tcPr>
            <w:tcW w:type="dxa" w:w="1944"/>
            <w:shd w:fill="FFFFFF"/>
            <w:tcMar>
              <w:top w:w="80" w:type="dxa"/>
              <w:bottom w:w="80" w:type="dxa"/>
              <w:left w:w="120" w:type="dxa"/>
              <w:right w:w="120" w:type="dxa"/>
            </w:tcMar>
          </w:tcPr>
          <w:p>
            <w:pPr>
              <w:spacing w:after="0"/>
            </w:pPr>
            <w:r>
              <w:rPr>
                <w:b/>
                <w:color w:val="0F172A"/>
                <w:sz w:val="18"/>
              </w:rPr>
              <w:t>updated_at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FFFFF"/>
            <w:tcMar>
              <w:top w:w="80" w:type="dxa"/>
              <w:bottom w:w="80" w:type="dxa"/>
              <w:left w:w="120" w:type="dxa"/>
              <w:right w:w="120" w:type="dxa"/>
            </w:tcMar>
          </w:tcPr>
          <w:p>
            <w:pPr>
              <w:spacing w:after="0"/>
            </w:pPr>
            <w:r>
              <w:rPr>
                <w:color w:val="334155"/>
                <w:sz w:val="18"/>
              </w:rPr>
              <w:t>Timestamp when facility details were last updated.</w:t>
            </w:r>
          </w:p>
        </w:tc>
      </w:tr>
    </w:tbl>
    <w:p/>
    <w:p>
      <w:pPr>
        <w:pStyle w:val="Heading2"/>
        <w:spacing w:before="280" w:after="60"/>
      </w:pPr>
      <w:r>
        <w:t>2.8 Table: station_service_assignments</w:t>
      </w:r>
    </w:p>
    <w:p>
      <w:pPr>
        <w:spacing w:after="120"/>
      </w:pPr>
      <w:r>
        <w:rPr>
          <w:i/>
          <w:color w:val="475569"/>
          <w:sz w:val="19"/>
        </w:rPr>
        <w:t>Category: Station Configuration | Description: Junction table mapping healthcare services and daily patient capacities to health stations.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station_slug</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b/>
                <w:color w:val="0369A1"/>
                <w:sz w:val="18"/>
              </w:rPr>
              <w:t>PRIMARY KEY (Composite), NOT NULL</w:t>
            </w:r>
          </w:p>
        </w:tc>
        <w:tc>
          <w:tcPr>
            <w:tcW w:type="dxa" w:w="3168"/>
            <w:shd w:fill="FFFFFF"/>
            <w:tcMar>
              <w:top w:w="80" w:type="dxa"/>
              <w:bottom w:w="80" w:type="dxa"/>
              <w:left w:w="120" w:type="dxa"/>
              <w:right w:w="120" w:type="dxa"/>
            </w:tcMar>
          </w:tcPr>
          <w:p>
            <w:pPr>
              <w:spacing w:after="0"/>
            </w:pPr>
            <w:r>
              <w:rPr>
                <w:color w:val="334155"/>
                <w:sz w:val="18"/>
              </w:rPr>
              <w:t>Identifier slug of the barangay health station.</w:t>
            </w:r>
          </w:p>
        </w:tc>
      </w:tr>
      <w:tr>
        <w:trPr>
          <w:cantSplit/>
        </w:trPr>
        <w:tc>
          <w:tcPr>
            <w:tcW w:type="dxa" w:w="1944"/>
            <w:shd w:fill="F8FAFC"/>
            <w:tcMar>
              <w:top w:w="80" w:type="dxa"/>
              <w:bottom w:w="80" w:type="dxa"/>
              <w:left w:w="120" w:type="dxa"/>
              <w:right w:w="120" w:type="dxa"/>
            </w:tcMar>
          </w:tcPr>
          <w:p>
            <w:pPr>
              <w:spacing w:after="0"/>
            </w:pPr>
            <w:r>
              <w:rPr>
                <w:b/>
                <w:color w:val="0F172A"/>
                <w:sz w:val="18"/>
              </w:rPr>
              <w:t>service_slug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b/>
                <w:color w:val="0369A1"/>
                <w:sz w:val="18"/>
              </w:rPr>
              <w:t>PRIMARY KEY (Composite), NOT NULL</w:t>
            </w:r>
          </w:p>
        </w:tc>
        <w:tc>
          <w:tcPr>
            <w:tcW w:type="dxa" w:w="3168"/>
            <w:shd w:fill="F8FAFC"/>
            <w:tcMar>
              <w:top w:w="80" w:type="dxa"/>
              <w:bottom w:w="80" w:type="dxa"/>
              <w:left w:w="120" w:type="dxa"/>
              <w:right w:w="120" w:type="dxa"/>
            </w:tcMar>
          </w:tcPr>
          <w:p>
            <w:pPr>
              <w:spacing w:after="0"/>
            </w:pPr>
            <w:r>
              <w:rPr>
                <w:color w:val="334155"/>
                <w:sz w:val="18"/>
              </w:rPr>
              <w:t>Identifier slug of the offered healthcare service.</w:t>
            </w:r>
          </w:p>
        </w:tc>
      </w:tr>
      <w:tr>
        <w:trPr>
          <w:cantSplit/>
        </w:trPr>
        <w:tc>
          <w:tcPr>
            <w:tcW w:type="dxa" w:w="1944"/>
            <w:shd w:fill="FFFFFF"/>
            <w:tcMar>
              <w:top w:w="80" w:type="dxa"/>
              <w:bottom w:w="80" w:type="dxa"/>
              <w:left w:w="120" w:type="dxa"/>
              <w:right w:w="120" w:type="dxa"/>
            </w:tcMar>
          </w:tcPr>
          <w:p>
            <w:pPr>
              <w:spacing w:after="0"/>
            </w:pPr>
            <w:r>
              <w:rPr>
                <w:b/>
                <w:color w:val="0F172A"/>
                <w:sz w:val="18"/>
              </w:rPr>
              <w:t>sort_order</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color w:val="334155"/>
                <w:sz w:val="18"/>
              </w:rPr>
              <w:t>NOT NULL, DEFAULT 0</w:t>
            </w:r>
          </w:p>
        </w:tc>
        <w:tc>
          <w:tcPr>
            <w:tcW w:type="dxa" w:w="3168"/>
            <w:shd w:fill="FFFFFF"/>
            <w:tcMar>
              <w:top w:w="80" w:type="dxa"/>
              <w:bottom w:w="80" w:type="dxa"/>
              <w:left w:w="120" w:type="dxa"/>
              <w:right w:w="120" w:type="dxa"/>
            </w:tcMar>
          </w:tcPr>
          <w:p>
            <w:pPr>
              <w:spacing w:after="0"/>
            </w:pPr>
            <w:r>
              <w:rPr>
                <w:color w:val="334155"/>
                <w:sz w:val="18"/>
              </w:rPr>
              <w:t>Numerical sorting priority for frontend dropdown menus.</w:t>
            </w:r>
          </w:p>
        </w:tc>
      </w:tr>
      <w:tr>
        <w:trPr>
          <w:cantSplit/>
        </w:trPr>
        <w:tc>
          <w:tcPr>
            <w:tcW w:type="dxa" w:w="1944"/>
            <w:shd w:fill="F8FAFC"/>
            <w:tcMar>
              <w:top w:w="80" w:type="dxa"/>
              <w:bottom w:w="80" w:type="dxa"/>
              <w:left w:w="120" w:type="dxa"/>
              <w:right w:w="120" w:type="dxa"/>
            </w:tcMar>
          </w:tcPr>
          <w:p>
            <w:pPr>
              <w:spacing w:after="0"/>
            </w:pPr>
            <w:r>
              <w:rPr>
                <w:b/>
                <w:color w:val="0F172A"/>
                <w:sz w:val="18"/>
              </w:rPr>
              <w:t>daily_capacity</w:t>
            </w:r>
          </w:p>
        </w:tc>
        <w:tc>
          <w:tcPr>
            <w:tcW w:type="dxa" w:w="1368"/>
            <w:shd w:fill="F8FAFC"/>
            <w:tcMar>
              <w:top w:w="80" w:type="dxa"/>
              <w:bottom w:w="80" w:type="dxa"/>
              <w:left w:w="120" w:type="dxa"/>
              <w:right w:w="120" w:type="dxa"/>
            </w:tcMar>
          </w:tcPr>
          <w:p>
            <w:pPr>
              <w:spacing w:after="0"/>
            </w:pPr>
            <w:r>
              <w:rPr>
                <w:color w:val="334155"/>
                <w:sz w:val="18"/>
              </w:rPr>
              <w:t>INT UNSIGNED</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NOT NULL, DEFAULT 200</w:t>
            </w:r>
          </w:p>
        </w:tc>
        <w:tc>
          <w:tcPr>
            <w:tcW w:type="dxa" w:w="3168"/>
            <w:shd w:fill="F8FAFC"/>
            <w:tcMar>
              <w:top w:w="80" w:type="dxa"/>
              <w:bottom w:w="80" w:type="dxa"/>
              <w:left w:w="120" w:type="dxa"/>
              <w:right w:w="120" w:type="dxa"/>
            </w:tcMar>
          </w:tcPr>
          <w:p>
            <w:pPr>
              <w:spacing w:after="0"/>
            </w:pPr>
            <w:r>
              <w:rPr>
                <w:color w:val="334155"/>
                <w:sz w:val="18"/>
              </w:rPr>
              <w:t>Maximum number of patients accommodated per day.</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Timestamp when the service assignment was recorded.</w:t>
            </w:r>
          </w:p>
        </w:tc>
      </w:tr>
      <w:tr>
        <w:trPr>
          <w:cantSplit/>
        </w:trPr>
        <w:tc>
          <w:tcPr>
            <w:tcW w:type="dxa" w:w="1944"/>
            <w:shd w:fill="F8FAFC"/>
            <w:tcMar>
              <w:top w:w="80" w:type="dxa"/>
              <w:bottom w:w="80" w:type="dxa"/>
              <w:left w:w="120" w:type="dxa"/>
              <w:right w:w="120" w:type="dxa"/>
            </w:tcMar>
          </w:tcPr>
          <w:p>
            <w:pPr>
              <w:spacing w:after="0"/>
            </w:pPr>
            <w:r>
              <w:rPr>
                <w:b/>
                <w:color w:val="0F172A"/>
                <w:sz w:val="18"/>
              </w:rPr>
              <w:t>updated_at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8FAFC"/>
            <w:tcMar>
              <w:top w:w="80" w:type="dxa"/>
              <w:bottom w:w="80" w:type="dxa"/>
              <w:left w:w="120" w:type="dxa"/>
              <w:right w:w="120" w:type="dxa"/>
            </w:tcMar>
          </w:tcPr>
          <w:p>
            <w:pPr>
              <w:spacing w:after="0"/>
            </w:pPr>
            <w:r>
              <w:rPr>
                <w:color w:val="334155"/>
                <w:sz w:val="18"/>
              </w:rPr>
              <w:t>Timestamp when the service assignment was modified.</w:t>
            </w:r>
          </w:p>
        </w:tc>
      </w:tr>
    </w:tbl>
    <w:p/>
    <w:p>
      <w:pPr>
        <w:pStyle w:val="Heading2"/>
        <w:spacing w:before="280" w:after="60"/>
      </w:pPr>
      <w:r>
        <w:t>2.9 Table: station_service_schedules</w:t>
      </w:r>
    </w:p>
    <w:p>
      <w:pPr>
        <w:spacing w:after="120"/>
      </w:pPr>
      <w:r>
        <w:rPr>
          <w:i/>
          <w:color w:val="475569"/>
          <w:sz w:val="19"/>
        </w:rPr>
        <w:t>Category: Station Configuration | Description: Stores weekly service operating schedules, opening days, and session labels for each station.</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schedule record.</w:t>
            </w:r>
          </w:p>
        </w:tc>
      </w:tr>
      <w:tr>
        <w:trPr>
          <w:cantSplit/>
        </w:trPr>
        <w:tc>
          <w:tcPr>
            <w:tcW w:type="dxa" w:w="1944"/>
            <w:shd w:fill="F8FAFC"/>
            <w:tcMar>
              <w:top w:w="80" w:type="dxa"/>
              <w:bottom w:w="80" w:type="dxa"/>
              <w:left w:w="120" w:type="dxa"/>
              <w:right w:w="120" w:type="dxa"/>
            </w:tcMar>
          </w:tcPr>
          <w:p>
            <w:pPr>
              <w:spacing w:after="0"/>
            </w:pPr>
            <w:r>
              <w:rPr>
                <w:b/>
                <w:color w:val="0F172A"/>
                <w:sz w:val="18"/>
              </w:rPr>
              <w:t>station_slug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Slug identifier of the barangay health station.</w:t>
            </w:r>
          </w:p>
        </w:tc>
      </w:tr>
      <w:tr>
        <w:trPr>
          <w:cantSplit/>
        </w:trPr>
        <w:tc>
          <w:tcPr>
            <w:tcW w:type="dxa" w:w="1944"/>
            <w:shd w:fill="FFFFFF"/>
            <w:tcMar>
              <w:top w:w="80" w:type="dxa"/>
              <w:bottom w:w="80" w:type="dxa"/>
              <w:left w:w="120" w:type="dxa"/>
              <w:right w:w="120" w:type="dxa"/>
            </w:tcMar>
          </w:tcPr>
          <w:p>
            <w:pPr>
              <w:spacing w:after="0"/>
            </w:pPr>
            <w:r>
              <w:rPr>
                <w:b/>
                <w:color w:val="0F172A"/>
                <w:sz w:val="18"/>
              </w:rPr>
              <w:t>service_slug</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 INDEX</w:t>
            </w:r>
          </w:p>
        </w:tc>
        <w:tc>
          <w:tcPr>
            <w:tcW w:type="dxa" w:w="3168"/>
            <w:shd w:fill="FFFFFF"/>
            <w:tcMar>
              <w:top w:w="80" w:type="dxa"/>
              <w:bottom w:w="80" w:type="dxa"/>
              <w:left w:w="120" w:type="dxa"/>
              <w:right w:w="120" w:type="dxa"/>
            </w:tcMar>
          </w:tcPr>
          <w:p>
            <w:pPr>
              <w:spacing w:after="0"/>
            </w:pPr>
            <w:r>
              <w:rPr>
                <w:color w:val="334155"/>
                <w:sz w:val="18"/>
              </w:rPr>
              <w:t>Slug identifier of the healthcare service.</w:t>
            </w:r>
          </w:p>
        </w:tc>
      </w:tr>
      <w:tr>
        <w:trPr>
          <w:cantSplit/>
        </w:trPr>
        <w:tc>
          <w:tcPr>
            <w:tcW w:type="dxa" w:w="1944"/>
            <w:shd w:fill="F8FAFC"/>
            <w:tcMar>
              <w:top w:w="80" w:type="dxa"/>
              <w:bottom w:w="80" w:type="dxa"/>
              <w:left w:w="120" w:type="dxa"/>
              <w:right w:w="120" w:type="dxa"/>
            </w:tcMar>
          </w:tcPr>
          <w:p>
            <w:pPr>
              <w:spacing w:after="0"/>
            </w:pPr>
            <w:r>
              <w:rPr>
                <w:b/>
                <w:color w:val="0F172A"/>
                <w:sz w:val="18"/>
              </w:rPr>
              <w:t>days_json</w:t>
            </w:r>
          </w:p>
        </w:tc>
        <w:tc>
          <w:tcPr>
            <w:tcW w:type="dxa" w:w="1368"/>
            <w:shd w:fill="F8FAFC"/>
            <w:tcMar>
              <w:top w:w="80" w:type="dxa"/>
              <w:bottom w:w="80" w:type="dxa"/>
              <w:left w:w="120" w:type="dxa"/>
              <w:right w:w="120" w:type="dxa"/>
            </w:tcMar>
          </w:tcPr>
          <w:p>
            <w:pPr>
              <w:spacing w:after="0"/>
            </w:pPr>
            <w:r>
              <w:rPr>
                <w:color w:val="334155"/>
                <w:sz w:val="18"/>
              </w:rPr>
              <w:t>TEXT</w:t>
            </w:r>
          </w:p>
        </w:tc>
        <w:tc>
          <w:tcPr>
            <w:tcW w:type="dxa" w:w="1080"/>
            <w:shd w:fill="F8FAFC"/>
            <w:tcMar>
              <w:top w:w="80" w:type="dxa"/>
              <w:bottom w:w="80" w:type="dxa"/>
              <w:left w:w="120" w:type="dxa"/>
              <w:right w:w="120" w:type="dxa"/>
            </w:tcMar>
          </w:tcPr>
          <w:p>
            <w:pPr>
              <w:spacing w:after="0"/>
            </w:pPr>
            <w:r>
              <w:rPr>
                <w:color w:val="334155"/>
                <w:sz w:val="18"/>
              </w:rPr>
              <w:t>65535</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JSON array of active operating weekdays (e.g., ['Mon','Wed','Fri']).</w:t>
            </w:r>
          </w:p>
        </w:tc>
      </w:tr>
      <w:tr>
        <w:trPr>
          <w:cantSplit/>
        </w:trPr>
        <w:tc>
          <w:tcPr>
            <w:tcW w:type="dxa" w:w="1944"/>
            <w:shd w:fill="FFFFFF"/>
            <w:tcMar>
              <w:top w:w="80" w:type="dxa"/>
              <w:bottom w:w="80" w:type="dxa"/>
              <w:left w:w="120" w:type="dxa"/>
              <w:right w:w="120" w:type="dxa"/>
            </w:tcMar>
          </w:tcPr>
          <w:p>
            <w:pPr>
              <w:spacing w:after="0"/>
            </w:pPr>
            <w:r>
              <w:rPr>
                <w:b/>
                <w:color w:val="0F172A"/>
                <w:sz w:val="18"/>
              </w:rPr>
              <w:t>schedule_label</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Descriptive schedule summary (e.g., 'Wednesdays 8:00 AM - 12:00 PM').</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schedule configuration was created.</w:t>
            </w:r>
          </w:p>
        </w:tc>
      </w:tr>
      <w:tr>
        <w:trPr>
          <w:cantSplit/>
        </w:trPr>
        <w:tc>
          <w:tcPr>
            <w:tcW w:type="dxa" w:w="1944"/>
            <w:shd w:fill="FFFFFF"/>
            <w:tcMar>
              <w:top w:w="80" w:type="dxa"/>
              <w:bottom w:w="80" w:type="dxa"/>
              <w:left w:w="120" w:type="dxa"/>
              <w:right w:w="120" w:type="dxa"/>
            </w:tcMar>
          </w:tcPr>
          <w:p>
            <w:pPr>
              <w:spacing w:after="0"/>
            </w:pPr>
            <w:r>
              <w:rPr>
                <w:b/>
                <w:color w:val="0F172A"/>
                <w:sz w:val="18"/>
              </w:rPr>
              <w:t>updated_at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FFFFF"/>
            <w:tcMar>
              <w:top w:w="80" w:type="dxa"/>
              <w:bottom w:w="80" w:type="dxa"/>
              <w:left w:w="120" w:type="dxa"/>
              <w:right w:w="120" w:type="dxa"/>
            </w:tcMar>
          </w:tcPr>
          <w:p>
            <w:pPr>
              <w:spacing w:after="0"/>
            </w:pPr>
            <w:r>
              <w:rPr>
                <w:color w:val="334155"/>
                <w:sz w:val="18"/>
              </w:rPr>
              <w:t>Timestamp when schedule was last modified.</w:t>
            </w:r>
          </w:p>
        </w:tc>
      </w:tr>
    </w:tbl>
    <w:p/>
    <w:p>
      <w:pPr>
        <w:pStyle w:val="Heading2"/>
        <w:spacing w:before="280" w:after="60"/>
      </w:pPr>
      <w:r>
        <w:t>2.10 Table: station_slot_limits</w:t>
      </w:r>
    </w:p>
    <w:p>
      <w:pPr>
        <w:spacing w:after="120"/>
      </w:pPr>
      <w:r>
        <w:rPr>
          <w:i/>
          <w:color w:val="475569"/>
          <w:sz w:val="19"/>
        </w:rPr>
        <w:t>Category: Station Configuration | Description: Manages reservation limits and slot quotas per service per health station to prevent overcrowding.</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quota record identifier.</w:t>
            </w:r>
          </w:p>
        </w:tc>
      </w:tr>
      <w:tr>
        <w:trPr>
          <w:cantSplit/>
        </w:trPr>
        <w:tc>
          <w:tcPr>
            <w:tcW w:type="dxa" w:w="1944"/>
            <w:shd w:fill="F8FAFC"/>
            <w:tcMar>
              <w:top w:w="80" w:type="dxa"/>
              <w:bottom w:w="80" w:type="dxa"/>
              <w:left w:w="120" w:type="dxa"/>
              <w:right w:w="120" w:type="dxa"/>
            </w:tcMar>
          </w:tcPr>
          <w:p>
            <w:pPr>
              <w:spacing w:after="0"/>
            </w:pPr>
            <w:r>
              <w:rPr>
                <w:b/>
                <w:color w:val="0F172A"/>
                <w:sz w:val="18"/>
              </w:rPr>
              <w:t>station_slug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Health station slug identifier.</w:t>
            </w:r>
          </w:p>
        </w:tc>
      </w:tr>
      <w:tr>
        <w:trPr>
          <w:cantSplit/>
        </w:trPr>
        <w:tc>
          <w:tcPr>
            <w:tcW w:type="dxa" w:w="1944"/>
            <w:shd w:fill="FFFFFF"/>
            <w:tcMar>
              <w:top w:w="80" w:type="dxa"/>
              <w:bottom w:w="80" w:type="dxa"/>
              <w:left w:w="120" w:type="dxa"/>
              <w:right w:w="120" w:type="dxa"/>
            </w:tcMar>
          </w:tcPr>
          <w:p>
            <w:pPr>
              <w:spacing w:after="0"/>
            </w:pPr>
            <w:r>
              <w:rPr>
                <w:b/>
                <w:color w:val="0F172A"/>
                <w:sz w:val="18"/>
              </w:rPr>
              <w:t>service_slug</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Healthcare service program slug identifier.</w:t>
            </w:r>
          </w:p>
        </w:tc>
      </w:tr>
      <w:tr>
        <w:trPr>
          <w:cantSplit/>
        </w:trPr>
        <w:tc>
          <w:tcPr>
            <w:tcW w:type="dxa" w:w="1944"/>
            <w:shd w:fill="F8FAFC"/>
            <w:tcMar>
              <w:top w:w="80" w:type="dxa"/>
              <w:bottom w:w="80" w:type="dxa"/>
              <w:left w:w="120" w:type="dxa"/>
              <w:right w:w="120" w:type="dxa"/>
            </w:tcMar>
          </w:tcPr>
          <w:p>
            <w:pPr>
              <w:spacing w:after="0"/>
            </w:pPr>
            <w:r>
              <w:rPr>
                <w:b/>
                <w:color w:val="0F172A"/>
                <w:sz w:val="18"/>
              </w:rPr>
              <w:t>max_slots</w:t>
            </w:r>
          </w:p>
        </w:tc>
        <w:tc>
          <w:tcPr>
            <w:tcW w:type="dxa" w:w="1368"/>
            <w:shd w:fill="F8FAFC"/>
            <w:tcMar>
              <w:top w:w="80" w:type="dxa"/>
              <w:bottom w:w="80" w:type="dxa"/>
              <w:left w:w="120" w:type="dxa"/>
              <w:right w:w="120" w:type="dxa"/>
            </w:tcMar>
          </w:tcPr>
          <w:p>
            <w:pPr>
              <w:spacing w:after="0"/>
            </w:pPr>
            <w:r>
              <w:rPr>
                <w:color w:val="334155"/>
                <w:sz w:val="18"/>
              </w:rPr>
              <w:t>INT UNSIGNED</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NOT NULL, DEFAULT 200</w:t>
            </w:r>
          </w:p>
        </w:tc>
        <w:tc>
          <w:tcPr>
            <w:tcW w:type="dxa" w:w="3168"/>
            <w:shd w:fill="F8FAFC"/>
            <w:tcMar>
              <w:top w:w="80" w:type="dxa"/>
              <w:bottom w:w="80" w:type="dxa"/>
              <w:left w:w="120" w:type="dxa"/>
              <w:right w:w="120" w:type="dxa"/>
            </w:tcMar>
          </w:tcPr>
          <w:p>
            <w:pPr>
              <w:spacing w:after="0"/>
            </w:pPr>
            <w:r>
              <w:rPr>
                <w:color w:val="334155"/>
                <w:sz w:val="18"/>
              </w:rPr>
              <w:t>Maximum allowable confirmed booking slots per day.</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Timestamp when slot limit was initialized.</w:t>
            </w:r>
          </w:p>
        </w:tc>
      </w:tr>
      <w:tr>
        <w:trPr>
          <w:cantSplit/>
        </w:trPr>
        <w:tc>
          <w:tcPr>
            <w:tcW w:type="dxa" w:w="1944"/>
            <w:shd w:fill="F8FAFC"/>
            <w:tcMar>
              <w:top w:w="80" w:type="dxa"/>
              <w:bottom w:w="80" w:type="dxa"/>
              <w:left w:w="120" w:type="dxa"/>
              <w:right w:w="120" w:type="dxa"/>
            </w:tcMar>
          </w:tcPr>
          <w:p>
            <w:pPr>
              <w:spacing w:after="0"/>
            </w:pPr>
            <w:r>
              <w:rPr>
                <w:b/>
                <w:color w:val="0F172A"/>
                <w:sz w:val="18"/>
              </w:rPr>
              <w:t>updated_at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8FAFC"/>
            <w:tcMar>
              <w:top w:w="80" w:type="dxa"/>
              <w:bottom w:w="80" w:type="dxa"/>
              <w:left w:w="120" w:type="dxa"/>
              <w:right w:w="120" w:type="dxa"/>
            </w:tcMar>
          </w:tcPr>
          <w:p>
            <w:pPr>
              <w:spacing w:after="0"/>
            </w:pPr>
            <w:r>
              <w:rPr>
                <w:color w:val="334155"/>
                <w:sz w:val="18"/>
              </w:rPr>
              <w:t>Timestamp when slot limit was last updated.</w:t>
            </w:r>
          </w:p>
        </w:tc>
      </w:tr>
    </w:tbl>
    <w:p/>
    <w:p>
      <w:pPr>
        <w:pStyle w:val="Heading2"/>
        <w:spacing w:before="280" w:after="60"/>
      </w:pPr>
      <w:r>
        <w:t>2.11 Table: infant_profiles</w:t>
      </w:r>
    </w:p>
    <w:p>
      <w:pPr>
        <w:spacing w:after="120"/>
      </w:pPr>
      <w:r>
        <w:rPr>
          <w:i/>
          <w:color w:val="475569"/>
          <w:sz w:val="19"/>
        </w:rPr>
        <w:t>Category: Maternal &amp; Child Health | Description: Pediatric master records linking infants and young children to registered parents or guardians.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infant profile.</w:t>
            </w:r>
          </w:p>
        </w:tc>
      </w:tr>
      <w:tr>
        <w:trPr>
          <w:cantSplit/>
        </w:trPr>
        <w:tc>
          <w:tcPr>
            <w:tcW w:type="dxa" w:w="1944"/>
            <w:shd w:fill="F8FAFC"/>
            <w:tcMar>
              <w:top w:w="80" w:type="dxa"/>
              <w:bottom w:w="80" w:type="dxa"/>
              <w:left w:w="120" w:type="dxa"/>
              <w:right w:w="120" w:type="dxa"/>
            </w:tcMar>
          </w:tcPr>
          <w:p>
            <w:pPr>
              <w:spacing w:after="0"/>
            </w:pPr>
            <w:r>
              <w:rPr>
                <w:b/>
                <w:color w:val="0F172A"/>
                <w:sz w:val="18"/>
              </w:rPr>
              <w:t>patient_id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32</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References parent/guardian's master patient_id.</w:t>
            </w:r>
          </w:p>
        </w:tc>
      </w:tr>
      <w:tr>
        <w:trPr>
          <w:cantSplit/>
        </w:trPr>
        <w:tc>
          <w:tcPr>
            <w:tcW w:type="dxa" w:w="1944"/>
            <w:shd w:fill="FFFFFF"/>
            <w:tcMar>
              <w:top w:w="80" w:type="dxa"/>
              <w:bottom w:w="80" w:type="dxa"/>
              <w:left w:w="120" w:type="dxa"/>
              <w:right w:w="120" w:type="dxa"/>
            </w:tcMar>
          </w:tcPr>
          <w:p>
            <w:pPr>
              <w:spacing w:after="0"/>
            </w:pPr>
            <w:r>
              <w:rPr>
                <w:b/>
                <w:color w:val="0F172A"/>
                <w:sz w:val="18"/>
              </w:rPr>
              <w:t>first_name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Given first name of the infant/child.</w:t>
            </w:r>
          </w:p>
        </w:tc>
      </w:tr>
      <w:tr>
        <w:trPr>
          <w:cantSplit/>
        </w:trPr>
        <w:tc>
          <w:tcPr>
            <w:tcW w:type="dxa" w:w="1944"/>
            <w:shd w:fill="F8FAFC"/>
            <w:tcMar>
              <w:top w:w="80" w:type="dxa"/>
              <w:bottom w:w="80" w:type="dxa"/>
              <w:left w:w="120" w:type="dxa"/>
              <w:right w:w="120" w:type="dxa"/>
            </w:tcMar>
          </w:tcPr>
          <w:p>
            <w:pPr>
              <w:spacing w:after="0"/>
            </w:pPr>
            <w:r>
              <w:rPr>
                <w:b/>
                <w:color w:val="0F172A"/>
                <w:sz w:val="18"/>
              </w:rPr>
              <w:t>middle_name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Middle name of the infant/child.</w:t>
            </w:r>
          </w:p>
        </w:tc>
      </w:tr>
      <w:tr>
        <w:trPr>
          <w:cantSplit/>
        </w:trPr>
        <w:tc>
          <w:tcPr>
            <w:tcW w:type="dxa" w:w="1944"/>
            <w:shd w:fill="FFFFFF"/>
            <w:tcMar>
              <w:top w:w="80" w:type="dxa"/>
              <w:bottom w:w="80" w:type="dxa"/>
              <w:left w:w="120" w:type="dxa"/>
              <w:right w:w="120" w:type="dxa"/>
            </w:tcMar>
          </w:tcPr>
          <w:p>
            <w:pPr>
              <w:spacing w:after="0"/>
            </w:pPr>
            <w:r>
              <w:rPr>
                <w:b/>
                <w:color w:val="0F172A"/>
                <w:sz w:val="18"/>
              </w:rPr>
              <w:t>last_name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Last name of the infant/child.</w:t>
            </w:r>
          </w:p>
        </w:tc>
      </w:tr>
      <w:tr>
        <w:trPr>
          <w:cantSplit/>
        </w:trPr>
        <w:tc>
          <w:tcPr>
            <w:tcW w:type="dxa" w:w="1944"/>
            <w:shd w:fill="F8FAFC"/>
            <w:tcMar>
              <w:top w:w="80" w:type="dxa"/>
              <w:bottom w:w="80" w:type="dxa"/>
              <w:left w:w="120" w:type="dxa"/>
              <w:right w:w="120" w:type="dxa"/>
            </w:tcMar>
          </w:tcPr>
          <w:p>
            <w:pPr>
              <w:spacing w:after="0"/>
            </w:pPr>
            <w:r>
              <w:rPr>
                <w:b/>
                <w:color w:val="0F172A"/>
                <w:sz w:val="18"/>
              </w:rPr>
              <w:t>birth_date</w:t>
            </w:r>
          </w:p>
        </w:tc>
        <w:tc>
          <w:tcPr>
            <w:tcW w:type="dxa" w:w="1368"/>
            <w:shd w:fill="F8FAFC"/>
            <w:tcMar>
              <w:top w:w="80" w:type="dxa"/>
              <w:bottom w:w="80" w:type="dxa"/>
              <w:left w:w="120" w:type="dxa"/>
              <w:right w:w="120" w:type="dxa"/>
            </w:tcMar>
          </w:tcPr>
          <w:p>
            <w:pPr>
              <w:spacing w:after="0"/>
            </w:pPr>
            <w:r>
              <w:rPr>
                <w:color w:val="334155"/>
                <w:sz w:val="18"/>
              </w:rPr>
              <w:t>DATE</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Infant/child date of birth.</w:t>
            </w:r>
          </w:p>
        </w:tc>
      </w:tr>
      <w:tr>
        <w:trPr>
          <w:cantSplit/>
        </w:trPr>
        <w:tc>
          <w:tcPr>
            <w:tcW w:type="dxa" w:w="1944"/>
            <w:shd w:fill="FFFFFF"/>
            <w:tcMar>
              <w:top w:w="80" w:type="dxa"/>
              <w:bottom w:w="80" w:type="dxa"/>
              <w:left w:w="120" w:type="dxa"/>
              <w:right w:w="120" w:type="dxa"/>
            </w:tcMar>
          </w:tcPr>
          <w:p>
            <w:pPr>
              <w:spacing w:after="0"/>
            </w:pPr>
            <w:r>
              <w:rPr>
                <w:b/>
                <w:color w:val="0F172A"/>
                <w:sz w:val="18"/>
              </w:rPr>
              <w:t>gender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Biological sex / gender of the infant.</w:t>
            </w:r>
          </w:p>
        </w:tc>
      </w:tr>
      <w:tr>
        <w:trPr>
          <w:cantSplit/>
        </w:trPr>
        <w:tc>
          <w:tcPr>
            <w:tcW w:type="dxa" w:w="1944"/>
            <w:shd w:fill="F8FAFC"/>
            <w:tcMar>
              <w:top w:w="80" w:type="dxa"/>
              <w:bottom w:w="80" w:type="dxa"/>
              <w:left w:w="120" w:type="dxa"/>
              <w:right w:w="120" w:type="dxa"/>
            </w:tcMar>
          </w:tcPr>
          <w:p>
            <w:pPr>
              <w:spacing w:after="0"/>
            </w:pPr>
            <w:r>
              <w:rPr>
                <w:b/>
                <w:color w:val="0F172A"/>
                <w:sz w:val="18"/>
              </w:rPr>
              <w:t>relationship</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50</w:t>
            </w:r>
          </w:p>
        </w:tc>
        <w:tc>
          <w:tcPr>
            <w:tcW w:type="dxa" w:w="2376"/>
            <w:shd w:fill="F8FAFC"/>
            <w:tcMar>
              <w:top w:w="80" w:type="dxa"/>
              <w:bottom w:w="80" w:type="dxa"/>
              <w:left w:w="120" w:type="dxa"/>
              <w:right w:w="120" w:type="dxa"/>
            </w:tcMar>
          </w:tcPr>
          <w:p>
            <w:pPr>
              <w:spacing w:after="0"/>
            </w:pPr>
            <w:r>
              <w:rPr>
                <w:color w:val="334155"/>
                <w:sz w:val="18"/>
              </w:rPr>
              <w:t>NOT NULL, DEFAULT 'Child'</w:t>
            </w:r>
          </w:p>
        </w:tc>
        <w:tc>
          <w:tcPr>
            <w:tcW w:type="dxa" w:w="3168"/>
            <w:shd w:fill="F8FAFC"/>
            <w:tcMar>
              <w:top w:w="80" w:type="dxa"/>
              <w:bottom w:w="80" w:type="dxa"/>
              <w:left w:w="120" w:type="dxa"/>
              <w:right w:w="120" w:type="dxa"/>
            </w:tcMar>
          </w:tcPr>
          <w:p>
            <w:pPr>
              <w:spacing w:after="0"/>
            </w:pPr>
            <w:r>
              <w:rPr>
                <w:color w:val="334155"/>
                <w:sz w:val="18"/>
              </w:rPr>
              <w:t>Guardian relationship type (e.g., 'Child', 'Ward', 'Grandchild').</w:t>
            </w:r>
          </w:p>
        </w:tc>
      </w:tr>
      <w:tr>
        <w:trPr>
          <w:cantSplit/>
        </w:trPr>
        <w:tc>
          <w:tcPr>
            <w:tcW w:type="dxa" w:w="1944"/>
            <w:shd w:fill="FFFFFF"/>
            <w:tcMar>
              <w:top w:w="80" w:type="dxa"/>
              <w:bottom w:w="80" w:type="dxa"/>
              <w:left w:w="120" w:type="dxa"/>
              <w:right w:w="120" w:type="dxa"/>
            </w:tcMar>
          </w:tcPr>
          <w:p>
            <w:pPr>
              <w:spacing w:after="0"/>
            </w:pPr>
            <w:r>
              <w:rPr>
                <w:b/>
                <w:color w:val="0F172A"/>
                <w:sz w:val="18"/>
              </w:rPr>
              <w:t>mother_name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150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Full legal name of the child's mother.</w:t>
            </w:r>
          </w:p>
        </w:tc>
      </w:tr>
      <w:tr>
        <w:trPr>
          <w:cantSplit/>
        </w:trPr>
        <w:tc>
          <w:tcPr>
            <w:tcW w:type="dxa" w:w="1944"/>
            <w:shd w:fill="F8FAFC"/>
            <w:tcMar>
              <w:top w:w="80" w:type="dxa"/>
              <w:bottom w:w="80" w:type="dxa"/>
              <w:left w:w="120" w:type="dxa"/>
              <w:right w:w="120" w:type="dxa"/>
            </w:tcMar>
          </w:tcPr>
          <w:p>
            <w:pPr>
              <w:spacing w:after="0"/>
            </w:pPr>
            <w:r>
              <w:rPr>
                <w:b/>
                <w:color w:val="0F172A"/>
                <w:sz w:val="18"/>
              </w:rPr>
              <w:t>father_name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Full legal name of the child's father.</w:t>
            </w:r>
          </w:p>
        </w:tc>
      </w:tr>
      <w:tr>
        <w:trPr>
          <w:cantSplit/>
        </w:trPr>
        <w:tc>
          <w:tcPr>
            <w:tcW w:type="dxa" w:w="1944"/>
            <w:shd w:fill="FFFFFF"/>
            <w:tcMar>
              <w:top w:w="80" w:type="dxa"/>
              <w:bottom w:w="80" w:type="dxa"/>
              <w:left w:w="120" w:type="dxa"/>
              <w:right w:w="120" w:type="dxa"/>
            </w:tcMar>
          </w:tcPr>
          <w:p>
            <w:pPr>
              <w:spacing w:after="0"/>
            </w:pPr>
            <w:r>
              <w:rPr>
                <w:b/>
                <w:color w:val="0F172A"/>
                <w:sz w:val="18"/>
              </w:rPr>
              <w:t>guardian_name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150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Legal guardian name if parents are absent.</w:t>
            </w:r>
          </w:p>
        </w:tc>
      </w:tr>
      <w:tr>
        <w:trPr>
          <w:cantSplit/>
        </w:trPr>
        <w:tc>
          <w:tcPr>
            <w:tcW w:type="dxa" w:w="1944"/>
            <w:shd w:fill="F8FAFC"/>
            <w:tcMar>
              <w:top w:w="80" w:type="dxa"/>
              <w:bottom w:w="80" w:type="dxa"/>
              <w:left w:w="120" w:type="dxa"/>
              <w:right w:w="120" w:type="dxa"/>
            </w:tcMar>
          </w:tcPr>
          <w:p>
            <w:pPr>
              <w:spacing w:after="0"/>
            </w:pPr>
            <w:r>
              <w:rPr>
                <w:b/>
                <w:color w:val="0F172A"/>
                <w:sz w:val="18"/>
              </w:rPr>
              <w:t>custom_notes</w:t>
            </w:r>
          </w:p>
        </w:tc>
        <w:tc>
          <w:tcPr>
            <w:tcW w:type="dxa" w:w="1368"/>
            <w:shd w:fill="F8FAFC"/>
            <w:tcMar>
              <w:top w:w="80" w:type="dxa"/>
              <w:bottom w:w="80" w:type="dxa"/>
              <w:left w:w="120" w:type="dxa"/>
              <w:right w:w="120" w:type="dxa"/>
            </w:tcMar>
          </w:tcPr>
          <w:p>
            <w:pPr>
              <w:spacing w:after="0"/>
            </w:pPr>
            <w:r>
              <w:rPr>
                <w:color w:val="334155"/>
                <w:sz w:val="18"/>
              </w:rPr>
              <w:t>TEXT</w:t>
            </w:r>
          </w:p>
        </w:tc>
        <w:tc>
          <w:tcPr>
            <w:tcW w:type="dxa" w:w="1080"/>
            <w:shd w:fill="F8FAFC"/>
            <w:tcMar>
              <w:top w:w="80" w:type="dxa"/>
              <w:bottom w:w="80" w:type="dxa"/>
              <w:left w:w="120" w:type="dxa"/>
              <w:right w:w="120" w:type="dxa"/>
            </w:tcMar>
          </w:tcPr>
          <w:p>
            <w:pPr>
              <w:spacing w:after="0"/>
            </w:pPr>
            <w:r>
              <w:rPr>
                <w:color w:val="334155"/>
                <w:sz w:val="18"/>
              </w:rPr>
              <w:t>65535</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Pediatric health remarks, birth weight, or allergies.</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Date and time when the infant profile was created.</w:t>
            </w:r>
          </w:p>
        </w:tc>
      </w:tr>
      <w:tr>
        <w:trPr>
          <w:cantSplit/>
        </w:trPr>
        <w:tc>
          <w:tcPr>
            <w:tcW w:type="dxa" w:w="1944"/>
            <w:shd w:fill="F8FAFC"/>
            <w:tcMar>
              <w:top w:w="80" w:type="dxa"/>
              <w:bottom w:w="80" w:type="dxa"/>
              <w:left w:w="120" w:type="dxa"/>
              <w:right w:w="120" w:type="dxa"/>
            </w:tcMar>
          </w:tcPr>
          <w:p>
            <w:pPr>
              <w:spacing w:after="0"/>
            </w:pPr>
            <w:r>
              <w:rPr>
                <w:b/>
                <w:color w:val="0F172A"/>
                <w:sz w:val="18"/>
              </w:rPr>
              <w:t>updated_at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8FAFC"/>
            <w:tcMar>
              <w:top w:w="80" w:type="dxa"/>
              <w:bottom w:w="80" w:type="dxa"/>
              <w:left w:w="120" w:type="dxa"/>
              <w:right w:w="120" w:type="dxa"/>
            </w:tcMar>
          </w:tcPr>
          <w:p>
            <w:pPr>
              <w:spacing w:after="0"/>
            </w:pPr>
            <w:r>
              <w:rPr>
                <w:color w:val="334155"/>
                <w:sz w:val="18"/>
              </w:rPr>
              <w:t>Date and time when the profile was last modified.</w:t>
            </w:r>
          </w:p>
        </w:tc>
      </w:tr>
    </w:tbl>
    <w:p/>
    <w:p>
      <w:pPr>
        <w:pStyle w:val="Heading2"/>
        <w:spacing w:before="280" w:after="60"/>
      </w:pPr>
      <w:r>
        <w:t>2.12 Table: immunized_infants</w:t>
      </w:r>
    </w:p>
    <w:p>
      <w:pPr>
        <w:spacing w:after="120"/>
      </w:pPr>
      <w:r>
        <w:rPr>
          <w:i/>
          <w:color w:val="475569"/>
          <w:sz w:val="19"/>
        </w:rPr>
        <w:t>Category: Maternal &amp; Child Health | Description: Official clinical logbook of vaccines administered to children at barangay health stations.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immunization log entry.</w:t>
            </w:r>
          </w:p>
        </w:tc>
      </w:tr>
      <w:tr>
        <w:trPr>
          <w:cantSplit/>
        </w:trPr>
        <w:tc>
          <w:tcPr>
            <w:tcW w:type="dxa" w:w="1944"/>
            <w:shd w:fill="F8FAFC"/>
            <w:tcMar>
              <w:top w:w="80" w:type="dxa"/>
              <w:bottom w:w="80" w:type="dxa"/>
              <w:left w:w="120" w:type="dxa"/>
              <w:right w:w="120" w:type="dxa"/>
            </w:tcMar>
          </w:tcPr>
          <w:p>
            <w:pPr>
              <w:spacing w:after="0"/>
            </w:pPr>
            <w:r>
              <w:rPr>
                <w:b/>
                <w:color w:val="0F172A"/>
                <w:sz w:val="18"/>
              </w:rPr>
              <w:t>appointment_id</w:t>
            </w:r>
          </w:p>
        </w:tc>
        <w:tc>
          <w:tcPr>
            <w:tcW w:type="dxa" w:w="1368"/>
            <w:shd w:fill="F8FAFC"/>
            <w:tcMar>
              <w:top w:w="80" w:type="dxa"/>
              <w:bottom w:w="80" w:type="dxa"/>
              <w:left w:w="120" w:type="dxa"/>
              <w:right w:w="120" w:type="dxa"/>
            </w:tcMar>
          </w:tcPr>
          <w:p>
            <w:pPr>
              <w:spacing w:after="0"/>
            </w:pPr>
            <w:r>
              <w:rPr>
                <w:color w:val="334155"/>
                <w:sz w:val="18"/>
              </w:rPr>
              <w:t>INT UNSIGNED</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NULL, INDEX</w:t>
            </w:r>
          </w:p>
        </w:tc>
        <w:tc>
          <w:tcPr>
            <w:tcW w:type="dxa" w:w="3168"/>
            <w:shd w:fill="F8FAFC"/>
            <w:tcMar>
              <w:top w:w="80" w:type="dxa"/>
              <w:bottom w:w="80" w:type="dxa"/>
              <w:left w:w="120" w:type="dxa"/>
              <w:right w:w="120" w:type="dxa"/>
            </w:tcMar>
          </w:tcPr>
          <w:p>
            <w:pPr>
              <w:spacing w:after="0"/>
            </w:pPr>
            <w:r>
              <w:rPr>
                <w:color w:val="334155"/>
                <w:sz w:val="18"/>
              </w:rPr>
              <w:t>Linked appointment ID where vaccination occurred.</w:t>
            </w:r>
          </w:p>
        </w:tc>
      </w:tr>
      <w:tr>
        <w:trPr>
          <w:cantSplit/>
        </w:trPr>
        <w:tc>
          <w:tcPr>
            <w:tcW w:type="dxa" w:w="1944"/>
            <w:shd w:fill="FFFFFF"/>
            <w:tcMar>
              <w:top w:w="80" w:type="dxa"/>
              <w:bottom w:w="80" w:type="dxa"/>
              <w:left w:w="120" w:type="dxa"/>
              <w:right w:w="120" w:type="dxa"/>
            </w:tcMar>
          </w:tcPr>
          <w:p>
            <w:pPr>
              <w:spacing w:after="0"/>
            </w:pPr>
            <w:r>
              <w:rPr>
                <w:b/>
                <w:color w:val="0F172A"/>
                <w:sz w:val="18"/>
              </w:rPr>
              <w:t>appointment_code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NULL, INDEX</w:t>
            </w:r>
          </w:p>
        </w:tc>
        <w:tc>
          <w:tcPr>
            <w:tcW w:type="dxa" w:w="3168"/>
            <w:shd w:fill="FFFFFF"/>
            <w:tcMar>
              <w:top w:w="80" w:type="dxa"/>
              <w:bottom w:w="80" w:type="dxa"/>
              <w:left w:w="120" w:type="dxa"/>
              <w:right w:w="120" w:type="dxa"/>
            </w:tcMar>
          </w:tcPr>
          <w:p>
            <w:pPr>
              <w:spacing w:after="0"/>
            </w:pPr>
            <w:r>
              <w:rPr>
                <w:color w:val="334155"/>
                <w:sz w:val="18"/>
              </w:rPr>
              <w:t>Short alphanumeric appointment reference code.</w:t>
            </w:r>
          </w:p>
        </w:tc>
      </w:tr>
      <w:tr>
        <w:trPr>
          <w:cantSplit/>
        </w:trPr>
        <w:tc>
          <w:tcPr>
            <w:tcW w:type="dxa" w:w="1944"/>
            <w:shd w:fill="F8FAFC"/>
            <w:tcMar>
              <w:top w:w="80" w:type="dxa"/>
              <w:bottom w:w="80" w:type="dxa"/>
              <w:left w:w="120" w:type="dxa"/>
              <w:right w:w="120" w:type="dxa"/>
            </w:tcMar>
          </w:tcPr>
          <w:p>
            <w:pPr>
              <w:spacing w:after="0"/>
            </w:pPr>
            <w:r>
              <w:rPr>
                <w:b/>
                <w:color w:val="0F172A"/>
                <w:sz w:val="18"/>
              </w:rPr>
              <w:t>patient_id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32</w:t>
            </w:r>
          </w:p>
        </w:tc>
        <w:tc>
          <w:tcPr>
            <w:tcW w:type="dxa" w:w="2376"/>
            <w:shd w:fill="F8FAFC"/>
            <w:tcMar>
              <w:top w:w="80" w:type="dxa"/>
              <w:bottom w:w="80" w:type="dxa"/>
              <w:left w:w="120" w:type="dxa"/>
              <w:right w:w="120" w:type="dxa"/>
            </w:tcMar>
          </w:tcPr>
          <w:p>
            <w:pPr>
              <w:spacing w:after="0"/>
            </w:pPr>
            <w:r>
              <w:rPr>
                <w:color w:val="334155"/>
                <w:sz w:val="18"/>
              </w:rPr>
              <w:t>NULL, INDEX</w:t>
            </w:r>
          </w:p>
        </w:tc>
        <w:tc>
          <w:tcPr>
            <w:tcW w:type="dxa" w:w="3168"/>
            <w:shd w:fill="F8FAFC"/>
            <w:tcMar>
              <w:top w:w="80" w:type="dxa"/>
              <w:bottom w:w="80" w:type="dxa"/>
              <w:left w:w="120" w:type="dxa"/>
              <w:right w:w="120" w:type="dxa"/>
            </w:tcMar>
          </w:tcPr>
          <w:p>
            <w:pPr>
              <w:spacing w:after="0"/>
            </w:pPr>
            <w:r>
              <w:rPr>
                <w:color w:val="334155"/>
                <w:sz w:val="18"/>
              </w:rPr>
              <w:t>References parent/guardian patient ID.</w:t>
            </w:r>
          </w:p>
        </w:tc>
      </w:tr>
      <w:tr>
        <w:trPr>
          <w:cantSplit/>
        </w:trPr>
        <w:tc>
          <w:tcPr>
            <w:tcW w:type="dxa" w:w="1944"/>
            <w:shd w:fill="FFFFFF"/>
            <w:tcMar>
              <w:top w:w="80" w:type="dxa"/>
              <w:bottom w:w="80" w:type="dxa"/>
              <w:left w:w="120" w:type="dxa"/>
              <w:right w:w="120" w:type="dxa"/>
            </w:tcMar>
          </w:tcPr>
          <w:p>
            <w:pPr>
              <w:spacing w:after="0"/>
            </w:pPr>
            <w:r>
              <w:rPr>
                <w:b/>
                <w:color w:val="0F172A"/>
                <w:sz w:val="18"/>
              </w:rPr>
              <w:t>first_name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Given first name of vaccinated infant/child.</w:t>
            </w:r>
          </w:p>
        </w:tc>
      </w:tr>
      <w:tr>
        <w:trPr>
          <w:cantSplit/>
        </w:trPr>
        <w:tc>
          <w:tcPr>
            <w:tcW w:type="dxa" w:w="1944"/>
            <w:shd w:fill="F8FAFC"/>
            <w:tcMar>
              <w:top w:w="80" w:type="dxa"/>
              <w:bottom w:w="80" w:type="dxa"/>
              <w:left w:w="120" w:type="dxa"/>
              <w:right w:w="120" w:type="dxa"/>
            </w:tcMar>
          </w:tcPr>
          <w:p>
            <w:pPr>
              <w:spacing w:after="0"/>
            </w:pPr>
            <w:r>
              <w:rPr>
                <w:b/>
                <w:color w:val="0F172A"/>
                <w:sz w:val="18"/>
              </w:rPr>
              <w:t>middle_name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Middle name of vaccinated infant/child.</w:t>
            </w:r>
          </w:p>
        </w:tc>
      </w:tr>
      <w:tr>
        <w:trPr>
          <w:cantSplit/>
        </w:trPr>
        <w:tc>
          <w:tcPr>
            <w:tcW w:type="dxa" w:w="1944"/>
            <w:shd w:fill="FFFFFF"/>
            <w:tcMar>
              <w:top w:w="80" w:type="dxa"/>
              <w:bottom w:w="80" w:type="dxa"/>
              <w:left w:w="120" w:type="dxa"/>
              <w:right w:w="120" w:type="dxa"/>
            </w:tcMar>
          </w:tcPr>
          <w:p>
            <w:pPr>
              <w:spacing w:after="0"/>
            </w:pPr>
            <w:r>
              <w:rPr>
                <w:b/>
                <w:color w:val="0F172A"/>
                <w:sz w:val="18"/>
              </w:rPr>
              <w:t>last_name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 INDEX</w:t>
            </w:r>
          </w:p>
        </w:tc>
        <w:tc>
          <w:tcPr>
            <w:tcW w:type="dxa" w:w="3168"/>
            <w:shd w:fill="FFFFFF"/>
            <w:tcMar>
              <w:top w:w="80" w:type="dxa"/>
              <w:bottom w:w="80" w:type="dxa"/>
              <w:left w:w="120" w:type="dxa"/>
              <w:right w:w="120" w:type="dxa"/>
            </w:tcMar>
          </w:tcPr>
          <w:p>
            <w:pPr>
              <w:spacing w:after="0"/>
            </w:pPr>
            <w:r>
              <w:rPr>
                <w:color w:val="334155"/>
                <w:sz w:val="18"/>
              </w:rPr>
              <w:t>Last name of vaccinated infant/child.</w:t>
            </w:r>
          </w:p>
        </w:tc>
      </w:tr>
      <w:tr>
        <w:trPr>
          <w:cantSplit/>
        </w:trPr>
        <w:tc>
          <w:tcPr>
            <w:tcW w:type="dxa" w:w="1944"/>
            <w:shd w:fill="F8FAFC"/>
            <w:tcMar>
              <w:top w:w="80" w:type="dxa"/>
              <w:bottom w:w="80" w:type="dxa"/>
              <w:left w:w="120" w:type="dxa"/>
              <w:right w:w="120" w:type="dxa"/>
            </w:tcMar>
          </w:tcPr>
          <w:p>
            <w:pPr>
              <w:spacing w:after="0"/>
            </w:pPr>
            <w:r>
              <w:rPr>
                <w:b/>
                <w:color w:val="0F172A"/>
                <w:sz w:val="18"/>
              </w:rPr>
              <w:t>birth_date</w:t>
            </w:r>
          </w:p>
        </w:tc>
        <w:tc>
          <w:tcPr>
            <w:tcW w:type="dxa" w:w="1368"/>
            <w:shd w:fill="F8FAFC"/>
            <w:tcMar>
              <w:top w:w="80" w:type="dxa"/>
              <w:bottom w:w="80" w:type="dxa"/>
              <w:left w:w="120" w:type="dxa"/>
              <w:right w:w="120" w:type="dxa"/>
            </w:tcMar>
          </w:tcPr>
          <w:p>
            <w:pPr>
              <w:spacing w:after="0"/>
            </w:pPr>
            <w:r>
              <w:rPr>
                <w:color w:val="334155"/>
                <w:sz w:val="18"/>
              </w:rPr>
              <w:t>DATE</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Date of birth of vaccinated child.</w:t>
            </w:r>
          </w:p>
        </w:tc>
      </w:tr>
      <w:tr>
        <w:trPr>
          <w:cantSplit/>
        </w:trPr>
        <w:tc>
          <w:tcPr>
            <w:tcW w:type="dxa" w:w="1944"/>
            <w:shd w:fill="FFFFFF"/>
            <w:tcMar>
              <w:top w:w="80" w:type="dxa"/>
              <w:bottom w:w="80" w:type="dxa"/>
              <w:left w:w="120" w:type="dxa"/>
              <w:right w:w="120" w:type="dxa"/>
            </w:tcMar>
          </w:tcPr>
          <w:p>
            <w:pPr>
              <w:spacing w:after="0"/>
            </w:pPr>
            <w:r>
              <w:rPr>
                <w:b/>
                <w:color w:val="0F172A"/>
                <w:sz w:val="18"/>
              </w:rPr>
              <w:t>gender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Biological sex of the child.</w:t>
            </w:r>
          </w:p>
        </w:tc>
      </w:tr>
      <w:tr>
        <w:trPr>
          <w:cantSplit/>
        </w:trPr>
        <w:tc>
          <w:tcPr>
            <w:tcW w:type="dxa" w:w="1944"/>
            <w:shd w:fill="F8FAFC"/>
            <w:tcMar>
              <w:top w:w="80" w:type="dxa"/>
              <w:bottom w:w="80" w:type="dxa"/>
              <w:left w:w="120" w:type="dxa"/>
              <w:right w:w="120" w:type="dxa"/>
            </w:tcMar>
          </w:tcPr>
          <w:p>
            <w:pPr>
              <w:spacing w:after="0"/>
            </w:pPr>
            <w:r>
              <w:rPr>
                <w:b/>
                <w:color w:val="0F172A"/>
                <w:sz w:val="18"/>
              </w:rPr>
              <w:t>relationship</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50</w:t>
            </w:r>
          </w:p>
        </w:tc>
        <w:tc>
          <w:tcPr>
            <w:tcW w:type="dxa" w:w="2376"/>
            <w:shd w:fill="F8FAFC"/>
            <w:tcMar>
              <w:top w:w="80" w:type="dxa"/>
              <w:bottom w:w="80" w:type="dxa"/>
              <w:left w:w="120" w:type="dxa"/>
              <w:right w:w="120" w:type="dxa"/>
            </w:tcMar>
          </w:tcPr>
          <w:p>
            <w:pPr>
              <w:spacing w:after="0"/>
            </w:pPr>
            <w:r>
              <w:rPr>
                <w:color w:val="334155"/>
                <w:sz w:val="18"/>
              </w:rPr>
              <w:t>NOT NULL, DEFAULT 'Child'</w:t>
            </w:r>
          </w:p>
        </w:tc>
        <w:tc>
          <w:tcPr>
            <w:tcW w:type="dxa" w:w="3168"/>
            <w:shd w:fill="F8FAFC"/>
            <w:tcMar>
              <w:top w:w="80" w:type="dxa"/>
              <w:bottom w:w="80" w:type="dxa"/>
              <w:left w:w="120" w:type="dxa"/>
              <w:right w:w="120" w:type="dxa"/>
            </w:tcMar>
          </w:tcPr>
          <w:p>
            <w:pPr>
              <w:spacing w:after="0"/>
            </w:pPr>
            <w:r>
              <w:rPr>
                <w:color w:val="334155"/>
                <w:sz w:val="18"/>
              </w:rPr>
              <w:t>Relationship to registered guardian.</w:t>
            </w:r>
          </w:p>
        </w:tc>
      </w:tr>
      <w:tr>
        <w:trPr>
          <w:cantSplit/>
        </w:trPr>
        <w:tc>
          <w:tcPr>
            <w:tcW w:type="dxa" w:w="1944"/>
            <w:shd w:fill="FFFFFF"/>
            <w:tcMar>
              <w:top w:w="80" w:type="dxa"/>
              <w:bottom w:w="80" w:type="dxa"/>
              <w:left w:w="120" w:type="dxa"/>
              <w:right w:w="120" w:type="dxa"/>
            </w:tcMar>
          </w:tcPr>
          <w:p>
            <w:pPr>
              <w:spacing w:after="0"/>
            </w:pPr>
            <w:r>
              <w:rPr>
                <w:b/>
                <w:color w:val="0F172A"/>
                <w:sz w:val="18"/>
              </w:rPr>
              <w:t>station_slug</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 INDEX</w:t>
            </w:r>
          </w:p>
        </w:tc>
        <w:tc>
          <w:tcPr>
            <w:tcW w:type="dxa" w:w="3168"/>
            <w:shd w:fill="FFFFFF"/>
            <w:tcMar>
              <w:top w:w="80" w:type="dxa"/>
              <w:bottom w:w="80" w:type="dxa"/>
              <w:left w:w="120" w:type="dxa"/>
              <w:right w:w="120" w:type="dxa"/>
            </w:tcMar>
          </w:tcPr>
          <w:p>
            <w:pPr>
              <w:spacing w:after="0"/>
            </w:pPr>
            <w:r>
              <w:rPr>
                <w:color w:val="334155"/>
                <w:sz w:val="18"/>
              </w:rPr>
              <w:t>Slug code of the station administering the vaccine.</w:t>
            </w:r>
          </w:p>
        </w:tc>
      </w:tr>
      <w:tr>
        <w:trPr>
          <w:cantSplit/>
        </w:trPr>
        <w:tc>
          <w:tcPr>
            <w:tcW w:type="dxa" w:w="1944"/>
            <w:shd w:fill="F8FAFC"/>
            <w:tcMar>
              <w:top w:w="80" w:type="dxa"/>
              <w:bottom w:w="80" w:type="dxa"/>
              <w:left w:w="120" w:type="dxa"/>
              <w:right w:w="120" w:type="dxa"/>
            </w:tcMar>
          </w:tcPr>
          <w:p>
            <w:pPr>
              <w:spacing w:after="0"/>
            </w:pPr>
            <w:r>
              <w:rPr>
                <w:b/>
                <w:color w:val="0F172A"/>
                <w:sz w:val="18"/>
              </w:rPr>
              <w:t>vaccine_type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Vaccine brand/dose administered (e.g., BCG, Pentavalent, OPV, Measles).</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Timestamp when the vaccine dose was administered.</w:t>
            </w:r>
          </w:p>
        </w:tc>
      </w:tr>
      <w:tr>
        <w:trPr>
          <w:cantSplit/>
        </w:trPr>
        <w:tc>
          <w:tcPr>
            <w:tcW w:type="dxa" w:w="1944"/>
            <w:shd w:fill="F8FAFC"/>
            <w:tcMar>
              <w:top w:w="80" w:type="dxa"/>
              <w:bottom w:w="80" w:type="dxa"/>
              <w:left w:w="120" w:type="dxa"/>
              <w:right w:w="120" w:type="dxa"/>
            </w:tcMar>
          </w:tcPr>
          <w:p>
            <w:pPr>
              <w:spacing w:after="0"/>
            </w:pPr>
            <w:r>
              <w:rPr>
                <w:b/>
                <w:color w:val="0F172A"/>
                <w:sz w:val="18"/>
              </w:rPr>
              <w:t>updated_at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8FAFC"/>
            <w:tcMar>
              <w:top w:w="80" w:type="dxa"/>
              <w:bottom w:w="80" w:type="dxa"/>
              <w:left w:w="120" w:type="dxa"/>
              <w:right w:w="120" w:type="dxa"/>
            </w:tcMar>
          </w:tcPr>
          <w:p>
            <w:pPr>
              <w:spacing w:after="0"/>
            </w:pPr>
            <w:r>
              <w:rPr>
                <w:color w:val="334155"/>
                <w:sz w:val="18"/>
              </w:rPr>
              <w:t>Timestamp when the record was last modified.</w:t>
            </w:r>
          </w:p>
        </w:tc>
      </w:tr>
    </w:tbl>
    <w:p/>
    <w:p>
      <w:pPr>
        <w:pStyle w:val="Heading2"/>
        <w:spacing w:before="280" w:after="60"/>
      </w:pPr>
      <w:r>
        <w:t>2.13 Table: patient_info_history</w:t>
      </w:r>
    </w:p>
    <w:p>
      <w:pPr>
        <w:spacing w:after="120"/>
      </w:pPr>
      <w:r>
        <w:rPr>
          <w:i/>
          <w:color w:val="475569"/>
          <w:sz w:val="19"/>
        </w:rPr>
        <w:t>Category: Audit &amp; Compliance | Description: Historical audit log tracking personal data modifications (such as address and contact changes) submitted by patients.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audit entry.</w:t>
            </w:r>
          </w:p>
        </w:tc>
      </w:tr>
      <w:tr>
        <w:trPr>
          <w:cantSplit/>
        </w:trPr>
        <w:tc>
          <w:tcPr>
            <w:tcW w:type="dxa" w:w="1944"/>
            <w:shd w:fill="F8FAFC"/>
            <w:tcMar>
              <w:top w:w="80" w:type="dxa"/>
              <w:bottom w:w="80" w:type="dxa"/>
              <w:left w:w="120" w:type="dxa"/>
              <w:right w:w="120" w:type="dxa"/>
            </w:tcMar>
          </w:tcPr>
          <w:p>
            <w:pPr>
              <w:spacing w:after="0"/>
            </w:pPr>
            <w:r>
              <w:rPr>
                <w:b/>
                <w:color w:val="0F172A"/>
                <w:sz w:val="18"/>
              </w:rPr>
              <w:t>patient_id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32</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References patient_id of the modified record.</w:t>
            </w:r>
          </w:p>
        </w:tc>
      </w:tr>
      <w:tr>
        <w:trPr>
          <w:cantSplit/>
        </w:trPr>
        <w:tc>
          <w:tcPr>
            <w:tcW w:type="dxa" w:w="1944"/>
            <w:shd w:fill="FFFFFF"/>
            <w:tcMar>
              <w:top w:w="80" w:type="dxa"/>
              <w:bottom w:w="80" w:type="dxa"/>
              <w:left w:w="120" w:type="dxa"/>
              <w:right w:w="120" w:type="dxa"/>
            </w:tcMar>
          </w:tcPr>
          <w:p>
            <w:pPr>
              <w:spacing w:after="0"/>
            </w:pPr>
            <w:r>
              <w:rPr>
                <w:b/>
                <w:color w:val="0F172A"/>
                <w:sz w:val="18"/>
              </w:rPr>
              <w:t>field_name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50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Column name modified (e.g., 'complete_address', 'contact_number').</w:t>
            </w:r>
          </w:p>
        </w:tc>
      </w:tr>
      <w:tr>
        <w:trPr>
          <w:cantSplit/>
        </w:trPr>
        <w:tc>
          <w:tcPr>
            <w:tcW w:type="dxa" w:w="1944"/>
            <w:shd w:fill="F8FAFC"/>
            <w:tcMar>
              <w:top w:w="80" w:type="dxa"/>
              <w:bottom w:w="80" w:type="dxa"/>
              <w:left w:w="120" w:type="dxa"/>
              <w:right w:w="120" w:type="dxa"/>
            </w:tcMar>
          </w:tcPr>
          <w:p>
            <w:pPr>
              <w:spacing w:after="0"/>
            </w:pPr>
            <w:r>
              <w:rPr>
                <w:b/>
                <w:color w:val="0F172A"/>
                <w:sz w:val="18"/>
              </w:rPr>
              <w:t>old_value</w:t>
            </w:r>
          </w:p>
        </w:tc>
        <w:tc>
          <w:tcPr>
            <w:tcW w:type="dxa" w:w="1368"/>
            <w:shd w:fill="F8FAFC"/>
            <w:tcMar>
              <w:top w:w="80" w:type="dxa"/>
              <w:bottom w:w="80" w:type="dxa"/>
              <w:left w:w="120" w:type="dxa"/>
              <w:right w:w="120" w:type="dxa"/>
            </w:tcMar>
          </w:tcPr>
          <w:p>
            <w:pPr>
              <w:spacing w:after="0"/>
            </w:pPr>
            <w:r>
              <w:rPr>
                <w:color w:val="334155"/>
                <w:sz w:val="18"/>
              </w:rPr>
              <w:t>TEXT</w:t>
            </w:r>
          </w:p>
        </w:tc>
        <w:tc>
          <w:tcPr>
            <w:tcW w:type="dxa" w:w="1080"/>
            <w:shd w:fill="F8FAFC"/>
            <w:tcMar>
              <w:top w:w="80" w:type="dxa"/>
              <w:bottom w:w="80" w:type="dxa"/>
              <w:left w:w="120" w:type="dxa"/>
              <w:right w:w="120" w:type="dxa"/>
            </w:tcMar>
          </w:tcPr>
          <w:p>
            <w:pPr>
              <w:spacing w:after="0"/>
            </w:pPr>
            <w:r>
              <w:rPr>
                <w:color w:val="334155"/>
                <w:sz w:val="18"/>
              </w:rPr>
              <w:t>65535</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Previous value prior to modification.</w:t>
            </w:r>
          </w:p>
        </w:tc>
      </w:tr>
      <w:tr>
        <w:trPr>
          <w:cantSplit/>
        </w:trPr>
        <w:tc>
          <w:tcPr>
            <w:tcW w:type="dxa" w:w="1944"/>
            <w:shd w:fill="FFFFFF"/>
            <w:tcMar>
              <w:top w:w="80" w:type="dxa"/>
              <w:bottom w:w="80" w:type="dxa"/>
              <w:left w:w="120" w:type="dxa"/>
              <w:right w:w="120" w:type="dxa"/>
            </w:tcMar>
          </w:tcPr>
          <w:p>
            <w:pPr>
              <w:spacing w:after="0"/>
            </w:pPr>
            <w:r>
              <w:rPr>
                <w:b/>
                <w:color w:val="0F172A"/>
                <w:sz w:val="18"/>
              </w:rPr>
              <w:t>new_value</w:t>
            </w:r>
          </w:p>
        </w:tc>
        <w:tc>
          <w:tcPr>
            <w:tcW w:type="dxa" w:w="1368"/>
            <w:shd w:fill="FFFFFF"/>
            <w:tcMar>
              <w:top w:w="80" w:type="dxa"/>
              <w:bottom w:w="80" w:type="dxa"/>
              <w:left w:w="120" w:type="dxa"/>
              <w:right w:w="120" w:type="dxa"/>
            </w:tcMar>
          </w:tcPr>
          <w:p>
            <w:pPr>
              <w:spacing w:after="0"/>
            </w:pPr>
            <w:r>
              <w:rPr>
                <w:color w:val="334155"/>
                <w:sz w:val="18"/>
              </w:rPr>
              <w:t>TEXT</w:t>
            </w:r>
          </w:p>
        </w:tc>
        <w:tc>
          <w:tcPr>
            <w:tcW w:type="dxa" w:w="1080"/>
            <w:shd w:fill="FFFFFF"/>
            <w:tcMar>
              <w:top w:w="80" w:type="dxa"/>
              <w:bottom w:w="80" w:type="dxa"/>
              <w:left w:w="120" w:type="dxa"/>
              <w:right w:w="120" w:type="dxa"/>
            </w:tcMar>
          </w:tcPr>
          <w:p>
            <w:pPr>
              <w:spacing w:after="0"/>
            </w:pPr>
            <w:r>
              <w:rPr>
                <w:color w:val="334155"/>
                <w:sz w:val="18"/>
              </w:rPr>
              <w:t>65535</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Newly updated value submitted by the patient.</w:t>
            </w:r>
          </w:p>
        </w:tc>
      </w:tr>
      <w:tr>
        <w:trPr>
          <w:cantSplit/>
        </w:trPr>
        <w:tc>
          <w:tcPr>
            <w:tcW w:type="dxa" w:w="1944"/>
            <w:shd w:fill="F8FAFC"/>
            <w:tcMar>
              <w:top w:w="80" w:type="dxa"/>
              <w:bottom w:w="80" w:type="dxa"/>
              <w:left w:w="120" w:type="dxa"/>
              <w:right w:w="120" w:type="dxa"/>
            </w:tcMar>
          </w:tcPr>
          <w:p>
            <w:pPr>
              <w:spacing w:after="0"/>
            </w:pPr>
            <w:r>
              <w:rPr>
                <w:b/>
                <w:color w:val="0F172A"/>
                <w:sz w:val="18"/>
              </w:rPr>
              <w:t>changed_at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INDEX</w:t>
            </w:r>
          </w:p>
        </w:tc>
        <w:tc>
          <w:tcPr>
            <w:tcW w:type="dxa" w:w="3168"/>
            <w:shd w:fill="F8FAFC"/>
            <w:tcMar>
              <w:top w:w="80" w:type="dxa"/>
              <w:bottom w:w="80" w:type="dxa"/>
              <w:left w:w="120" w:type="dxa"/>
              <w:right w:w="120" w:type="dxa"/>
            </w:tcMar>
          </w:tcPr>
          <w:p>
            <w:pPr>
              <w:spacing w:after="0"/>
            </w:pPr>
            <w:r>
              <w:rPr>
                <w:color w:val="334155"/>
                <w:sz w:val="18"/>
              </w:rPr>
              <w:t>Exact date and time when the change occurred.</w:t>
            </w:r>
          </w:p>
        </w:tc>
      </w:tr>
    </w:tbl>
    <w:p/>
    <w:p>
      <w:pPr>
        <w:pStyle w:val="Heading2"/>
        <w:spacing w:before="280" w:after="60"/>
      </w:pPr>
      <w:r>
        <w:t>2.14 Table: patient_update_notifications</w:t>
      </w:r>
    </w:p>
    <w:p>
      <w:pPr>
        <w:spacing w:after="120"/>
      </w:pPr>
      <w:r>
        <w:rPr>
          <w:i/>
          <w:color w:val="475569"/>
          <w:sz w:val="19"/>
        </w:rPr>
        <w:t>Category: Audit &amp; Notifications | Description: Administrative alert queue notifying staff when a resident updates their contact or address details.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notification.</w:t>
            </w:r>
          </w:p>
        </w:tc>
      </w:tr>
      <w:tr>
        <w:trPr>
          <w:cantSplit/>
        </w:trPr>
        <w:tc>
          <w:tcPr>
            <w:tcW w:type="dxa" w:w="1944"/>
            <w:shd w:fill="F8FAFC"/>
            <w:tcMar>
              <w:top w:w="80" w:type="dxa"/>
              <w:bottom w:w="80" w:type="dxa"/>
              <w:left w:w="120" w:type="dxa"/>
              <w:right w:w="120" w:type="dxa"/>
            </w:tcMar>
          </w:tcPr>
          <w:p>
            <w:pPr>
              <w:spacing w:after="0"/>
            </w:pPr>
            <w:r>
              <w:rPr>
                <w:b/>
                <w:color w:val="0F172A"/>
                <w:sz w:val="18"/>
              </w:rPr>
              <w:t>patient_id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32</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Patient system ID who submitted the change.</w:t>
            </w:r>
          </w:p>
        </w:tc>
      </w:tr>
      <w:tr>
        <w:trPr>
          <w:cantSplit/>
        </w:trPr>
        <w:tc>
          <w:tcPr>
            <w:tcW w:type="dxa" w:w="1944"/>
            <w:shd w:fill="FFFFFF"/>
            <w:tcMar>
              <w:top w:w="80" w:type="dxa"/>
              <w:bottom w:w="80" w:type="dxa"/>
              <w:left w:w="120" w:type="dxa"/>
              <w:right w:w="120" w:type="dxa"/>
            </w:tcMar>
          </w:tcPr>
          <w:p>
            <w:pPr>
              <w:spacing w:after="0"/>
            </w:pPr>
            <w:r>
              <w:rPr>
                <w:b/>
                <w:color w:val="0F172A"/>
                <w:sz w:val="18"/>
              </w:rPr>
              <w:t>patient_name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Full name of the patient for quick preview.</w:t>
            </w:r>
          </w:p>
        </w:tc>
      </w:tr>
      <w:tr>
        <w:trPr>
          <w:cantSplit/>
        </w:trPr>
        <w:tc>
          <w:tcPr>
            <w:tcW w:type="dxa" w:w="1944"/>
            <w:shd w:fill="F8FAFC"/>
            <w:tcMar>
              <w:top w:w="80" w:type="dxa"/>
              <w:bottom w:w="80" w:type="dxa"/>
              <w:left w:w="120" w:type="dxa"/>
              <w:right w:w="120" w:type="dxa"/>
            </w:tcMar>
          </w:tcPr>
          <w:p>
            <w:pPr>
              <w:spacing w:after="0"/>
            </w:pPr>
            <w:r>
              <w:rPr>
                <w:b/>
                <w:color w:val="0F172A"/>
                <w:sz w:val="18"/>
              </w:rPr>
              <w:t>field_updated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50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Data field modified (e.g., 'Address', 'Contact Number').</w:t>
            </w:r>
          </w:p>
        </w:tc>
      </w:tr>
      <w:tr>
        <w:trPr>
          <w:cantSplit/>
        </w:trPr>
        <w:tc>
          <w:tcPr>
            <w:tcW w:type="dxa" w:w="1944"/>
            <w:shd w:fill="FFFFFF"/>
            <w:tcMar>
              <w:top w:w="80" w:type="dxa"/>
              <w:bottom w:w="80" w:type="dxa"/>
              <w:left w:w="120" w:type="dxa"/>
              <w:right w:w="120" w:type="dxa"/>
            </w:tcMar>
          </w:tcPr>
          <w:p>
            <w:pPr>
              <w:spacing w:after="0"/>
            </w:pPr>
            <w:r>
              <w:rPr>
                <w:b/>
                <w:color w:val="0F172A"/>
                <w:sz w:val="18"/>
              </w:rPr>
              <w:t>is_read</w:t>
            </w:r>
          </w:p>
        </w:tc>
        <w:tc>
          <w:tcPr>
            <w:tcW w:type="dxa" w:w="1368"/>
            <w:shd w:fill="FFFFFF"/>
            <w:tcMar>
              <w:top w:w="80" w:type="dxa"/>
              <w:bottom w:w="80" w:type="dxa"/>
              <w:left w:w="120" w:type="dxa"/>
              <w:right w:w="120" w:type="dxa"/>
            </w:tcMar>
          </w:tcPr>
          <w:p>
            <w:pPr>
              <w:spacing w:after="0"/>
            </w:pPr>
            <w:r>
              <w:rPr>
                <w:color w:val="334155"/>
                <w:sz w:val="18"/>
              </w:rPr>
              <w:t>TINYINT</w:t>
            </w:r>
          </w:p>
        </w:tc>
        <w:tc>
          <w:tcPr>
            <w:tcW w:type="dxa" w:w="1080"/>
            <w:shd w:fill="FFFFFF"/>
            <w:tcMar>
              <w:top w:w="80" w:type="dxa"/>
              <w:bottom w:w="80" w:type="dxa"/>
              <w:left w:w="120" w:type="dxa"/>
              <w:right w:w="120" w:type="dxa"/>
            </w:tcMar>
          </w:tcPr>
          <w:p>
            <w:pPr>
              <w:spacing w:after="0"/>
            </w:pPr>
            <w:r>
              <w:rPr>
                <w:color w:val="334155"/>
                <w:sz w:val="18"/>
              </w:rPr>
              <w:t>1</w:t>
            </w:r>
          </w:p>
        </w:tc>
        <w:tc>
          <w:tcPr>
            <w:tcW w:type="dxa" w:w="2376"/>
            <w:shd w:fill="FFFFFF"/>
            <w:tcMar>
              <w:top w:w="80" w:type="dxa"/>
              <w:bottom w:w="80" w:type="dxa"/>
              <w:left w:w="120" w:type="dxa"/>
              <w:right w:w="120" w:type="dxa"/>
            </w:tcMar>
          </w:tcPr>
          <w:p>
            <w:pPr>
              <w:spacing w:after="0"/>
            </w:pPr>
            <w:r>
              <w:rPr>
                <w:color w:val="334155"/>
                <w:sz w:val="18"/>
              </w:rPr>
              <w:t>NOT NULL, DEFAULT 0, INDEX</w:t>
            </w:r>
          </w:p>
        </w:tc>
        <w:tc>
          <w:tcPr>
            <w:tcW w:type="dxa" w:w="3168"/>
            <w:shd w:fill="FFFFFF"/>
            <w:tcMar>
              <w:top w:w="80" w:type="dxa"/>
              <w:bottom w:w="80" w:type="dxa"/>
              <w:left w:w="120" w:type="dxa"/>
              <w:right w:w="120" w:type="dxa"/>
            </w:tcMar>
          </w:tcPr>
          <w:p>
            <w:pPr>
              <w:spacing w:after="0"/>
            </w:pPr>
            <w:r>
              <w:rPr>
                <w:color w:val="334155"/>
                <w:sz w:val="18"/>
              </w:rPr>
              <w:t>Read status flag (0 = Unread by staff, 1 = Acknowledged).</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INDEX</w:t>
            </w:r>
          </w:p>
        </w:tc>
        <w:tc>
          <w:tcPr>
            <w:tcW w:type="dxa" w:w="3168"/>
            <w:shd w:fill="F8FAFC"/>
            <w:tcMar>
              <w:top w:w="80" w:type="dxa"/>
              <w:bottom w:w="80" w:type="dxa"/>
              <w:left w:w="120" w:type="dxa"/>
              <w:right w:w="120" w:type="dxa"/>
            </w:tcMar>
          </w:tcPr>
          <w:p>
            <w:pPr>
              <w:spacing w:after="0"/>
            </w:pPr>
            <w:r>
              <w:rPr>
                <w:color w:val="334155"/>
                <w:sz w:val="18"/>
              </w:rPr>
              <w:t>Timestamp when notification alert was generated.</w:t>
            </w:r>
          </w:p>
        </w:tc>
      </w:tr>
    </w:tbl>
    <w:p/>
    <w:p>
      <w:pPr>
        <w:pStyle w:val="Heading2"/>
        <w:spacing w:before="280" w:after="60"/>
      </w:pPr>
      <w:r>
        <w:t>2.15 Table: upcoming_events</w:t>
      </w:r>
    </w:p>
    <w:p>
      <w:pPr>
        <w:spacing w:after="120"/>
      </w:pPr>
      <w:r>
        <w:rPr>
          <w:i/>
          <w:color w:val="475569"/>
          <w:sz w:val="19"/>
        </w:rPr>
        <w:t>Category: Community Engagement | Description: Public bulletins, wellness caravans, immunization campaigns, and station announcements.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event entry.</w:t>
            </w:r>
          </w:p>
        </w:tc>
      </w:tr>
      <w:tr>
        <w:trPr>
          <w:cantSplit/>
        </w:trPr>
        <w:tc>
          <w:tcPr>
            <w:tcW w:type="dxa" w:w="1944"/>
            <w:shd w:fill="F8FAFC"/>
            <w:tcMar>
              <w:top w:w="80" w:type="dxa"/>
              <w:bottom w:w="80" w:type="dxa"/>
              <w:left w:w="120" w:type="dxa"/>
              <w:right w:w="120" w:type="dxa"/>
            </w:tcMar>
          </w:tcPr>
          <w:p>
            <w:pPr>
              <w:spacing w:after="0"/>
            </w:pPr>
            <w:r>
              <w:rPr>
                <w:b/>
                <w:color w:val="0F172A"/>
                <w:sz w:val="18"/>
              </w:rPr>
              <w:t>station_slug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Station slug organizing the community event.</w:t>
            </w:r>
          </w:p>
        </w:tc>
      </w:tr>
      <w:tr>
        <w:trPr>
          <w:cantSplit/>
        </w:trPr>
        <w:tc>
          <w:tcPr>
            <w:tcW w:type="dxa" w:w="1944"/>
            <w:shd w:fill="FFFFFF"/>
            <w:tcMar>
              <w:top w:w="80" w:type="dxa"/>
              <w:bottom w:w="80" w:type="dxa"/>
              <w:left w:w="120" w:type="dxa"/>
              <w:right w:w="120" w:type="dxa"/>
            </w:tcMar>
          </w:tcPr>
          <w:p>
            <w:pPr>
              <w:spacing w:after="0"/>
            </w:pPr>
            <w:r>
              <w:rPr>
                <w:b/>
                <w:color w:val="0F172A"/>
                <w:sz w:val="18"/>
              </w:rPr>
              <w:t>station_name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Full name of the organizing health station.</w:t>
            </w:r>
          </w:p>
        </w:tc>
      </w:tr>
      <w:tr>
        <w:trPr>
          <w:cantSplit/>
        </w:trPr>
        <w:tc>
          <w:tcPr>
            <w:tcW w:type="dxa" w:w="1944"/>
            <w:shd w:fill="F8FAFC"/>
            <w:tcMar>
              <w:top w:w="80" w:type="dxa"/>
              <w:bottom w:w="80" w:type="dxa"/>
              <w:left w:w="120" w:type="dxa"/>
              <w:right w:w="120" w:type="dxa"/>
            </w:tcMar>
          </w:tcPr>
          <w:p>
            <w:pPr>
              <w:spacing w:after="0"/>
            </w:pPr>
            <w:r>
              <w:rPr>
                <w:b/>
                <w:color w:val="0F172A"/>
                <w:sz w:val="18"/>
              </w:rPr>
              <w:t>title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Event headline / title (e.g., 'Community Feeding Program').</w:t>
            </w:r>
          </w:p>
        </w:tc>
      </w:tr>
      <w:tr>
        <w:trPr>
          <w:cantSplit/>
        </w:trPr>
        <w:tc>
          <w:tcPr>
            <w:tcW w:type="dxa" w:w="1944"/>
            <w:shd w:fill="FFFFFF"/>
            <w:tcMar>
              <w:top w:w="80" w:type="dxa"/>
              <w:bottom w:w="80" w:type="dxa"/>
              <w:left w:w="120" w:type="dxa"/>
              <w:right w:w="120" w:type="dxa"/>
            </w:tcMar>
          </w:tcPr>
          <w:p>
            <w:pPr>
              <w:spacing w:after="0"/>
            </w:pPr>
            <w:r>
              <w:rPr>
                <w:b/>
                <w:color w:val="0F172A"/>
                <w:sz w:val="18"/>
              </w:rPr>
              <w:t>description</w:t>
            </w:r>
          </w:p>
        </w:tc>
        <w:tc>
          <w:tcPr>
            <w:tcW w:type="dxa" w:w="1368"/>
            <w:shd w:fill="FFFFFF"/>
            <w:tcMar>
              <w:top w:w="80" w:type="dxa"/>
              <w:bottom w:w="80" w:type="dxa"/>
              <w:left w:w="120" w:type="dxa"/>
              <w:right w:w="120" w:type="dxa"/>
            </w:tcMar>
          </w:tcPr>
          <w:p>
            <w:pPr>
              <w:spacing w:after="0"/>
            </w:pPr>
            <w:r>
              <w:rPr>
                <w:color w:val="334155"/>
                <w:sz w:val="18"/>
              </w:rPr>
              <w:t>TEXT</w:t>
            </w:r>
          </w:p>
        </w:tc>
        <w:tc>
          <w:tcPr>
            <w:tcW w:type="dxa" w:w="1080"/>
            <w:shd w:fill="FFFFFF"/>
            <w:tcMar>
              <w:top w:w="80" w:type="dxa"/>
              <w:bottom w:w="80" w:type="dxa"/>
              <w:left w:w="120" w:type="dxa"/>
              <w:right w:w="120" w:type="dxa"/>
            </w:tcMar>
          </w:tcPr>
          <w:p>
            <w:pPr>
              <w:spacing w:after="0"/>
            </w:pPr>
            <w:r>
              <w:rPr>
                <w:color w:val="334155"/>
                <w:sz w:val="18"/>
              </w:rPr>
              <w:t>65535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Comprehensive narrative details and event instructions.</w:t>
            </w:r>
          </w:p>
        </w:tc>
      </w:tr>
      <w:tr>
        <w:trPr>
          <w:cantSplit/>
        </w:trPr>
        <w:tc>
          <w:tcPr>
            <w:tcW w:type="dxa" w:w="1944"/>
            <w:shd w:fill="F8FAFC"/>
            <w:tcMar>
              <w:top w:w="80" w:type="dxa"/>
              <w:bottom w:w="80" w:type="dxa"/>
              <w:left w:w="120" w:type="dxa"/>
              <w:right w:w="120" w:type="dxa"/>
            </w:tcMar>
          </w:tcPr>
          <w:p>
            <w:pPr>
              <w:spacing w:after="0"/>
            </w:pPr>
            <w:r>
              <w:rPr>
                <w:b/>
                <w:color w:val="0F172A"/>
                <w:sz w:val="18"/>
              </w:rPr>
              <w:t>target_month</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Target month for periodic or recurring campaigns.</w:t>
            </w:r>
          </w:p>
        </w:tc>
      </w:tr>
      <w:tr>
        <w:trPr>
          <w:cantSplit/>
        </w:trPr>
        <w:tc>
          <w:tcPr>
            <w:tcW w:type="dxa" w:w="1944"/>
            <w:shd w:fill="FFFFFF"/>
            <w:tcMar>
              <w:top w:w="80" w:type="dxa"/>
              <w:bottom w:w="80" w:type="dxa"/>
              <w:left w:w="120" w:type="dxa"/>
              <w:right w:w="120" w:type="dxa"/>
            </w:tcMar>
          </w:tcPr>
          <w:p>
            <w:pPr>
              <w:spacing w:after="0"/>
            </w:pPr>
            <w:r>
              <w:rPr>
                <w:b/>
                <w:color w:val="0F172A"/>
                <w:sz w:val="18"/>
              </w:rPr>
              <w:t>event_date</w:t>
            </w:r>
          </w:p>
        </w:tc>
        <w:tc>
          <w:tcPr>
            <w:tcW w:type="dxa" w:w="1368"/>
            <w:shd w:fill="FFFFFF"/>
            <w:tcMar>
              <w:top w:w="80" w:type="dxa"/>
              <w:bottom w:w="80" w:type="dxa"/>
              <w:left w:w="120" w:type="dxa"/>
              <w:right w:w="120" w:type="dxa"/>
            </w:tcMar>
          </w:tcPr>
          <w:p>
            <w:pPr>
              <w:spacing w:after="0"/>
            </w:pPr>
            <w:r>
              <w:rPr>
                <w:color w:val="334155"/>
                <w:sz w:val="18"/>
              </w:rPr>
              <w:t>DATE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NULL, INDEX</w:t>
            </w:r>
          </w:p>
        </w:tc>
        <w:tc>
          <w:tcPr>
            <w:tcW w:type="dxa" w:w="3168"/>
            <w:shd w:fill="FFFFFF"/>
            <w:tcMar>
              <w:top w:w="80" w:type="dxa"/>
              <w:bottom w:w="80" w:type="dxa"/>
              <w:left w:w="120" w:type="dxa"/>
              <w:right w:w="120" w:type="dxa"/>
            </w:tcMar>
          </w:tcPr>
          <w:p>
            <w:pPr>
              <w:spacing w:after="0"/>
            </w:pPr>
            <w:r>
              <w:rPr>
                <w:color w:val="334155"/>
                <w:sz w:val="18"/>
              </w:rPr>
              <w:t>Specific calendar date of the event.</w:t>
            </w:r>
          </w:p>
        </w:tc>
      </w:tr>
      <w:tr>
        <w:trPr>
          <w:cantSplit/>
        </w:trPr>
        <w:tc>
          <w:tcPr>
            <w:tcW w:type="dxa" w:w="1944"/>
            <w:shd w:fill="F8FAFC"/>
            <w:tcMar>
              <w:top w:w="80" w:type="dxa"/>
              <w:bottom w:w="80" w:type="dxa"/>
              <w:left w:w="120" w:type="dxa"/>
              <w:right w:w="120" w:type="dxa"/>
            </w:tcMar>
          </w:tcPr>
          <w:p>
            <w:pPr>
              <w:spacing w:after="0"/>
            </w:pPr>
            <w:r>
              <w:rPr>
                <w:b/>
                <w:color w:val="0F172A"/>
                <w:sz w:val="18"/>
              </w:rPr>
              <w:t>time_label</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Operating start time (e.g., '8:00 AM - 12:00 PM').</w:t>
            </w:r>
          </w:p>
        </w:tc>
      </w:tr>
      <w:tr>
        <w:trPr>
          <w:cantSplit/>
        </w:trPr>
        <w:tc>
          <w:tcPr>
            <w:tcW w:type="dxa" w:w="1944"/>
            <w:shd w:fill="FFFFFF"/>
            <w:tcMar>
              <w:top w:w="80" w:type="dxa"/>
              <w:bottom w:w="80" w:type="dxa"/>
              <w:left w:w="120" w:type="dxa"/>
              <w:right w:w="120" w:type="dxa"/>
            </w:tcMar>
          </w:tcPr>
          <w:p>
            <w:pPr>
              <w:spacing w:after="0"/>
            </w:pPr>
            <w:r>
              <w:rPr>
                <w:b/>
                <w:color w:val="0F172A"/>
                <w:sz w:val="18"/>
              </w:rPr>
              <w:t>end_time_label</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Operating conclusion time.</w:t>
            </w:r>
          </w:p>
        </w:tc>
      </w:tr>
      <w:tr>
        <w:trPr>
          <w:cantSplit/>
        </w:trPr>
        <w:tc>
          <w:tcPr>
            <w:tcW w:type="dxa" w:w="1944"/>
            <w:shd w:fill="F8FAFC"/>
            <w:tcMar>
              <w:top w:w="80" w:type="dxa"/>
              <w:bottom w:w="80" w:type="dxa"/>
              <w:left w:w="120" w:type="dxa"/>
              <w:right w:w="120" w:type="dxa"/>
            </w:tcMar>
          </w:tcPr>
          <w:p>
            <w:pPr>
              <w:spacing w:after="0"/>
            </w:pPr>
            <w:r>
              <w:rPr>
                <w:b/>
                <w:color w:val="0F172A"/>
                <w:sz w:val="18"/>
              </w:rPr>
              <w:t>icon</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50</w:t>
            </w:r>
          </w:p>
        </w:tc>
        <w:tc>
          <w:tcPr>
            <w:tcW w:type="dxa" w:w="2376"/>
            <w:shd w:fill="F8FAFC"/>
            <w:tcMar>
              <w:top w:w="80" w:type="dxa"/>
              <w:bottom w:w="80" w:type="dxa"/>
              <w:left w:w="120" w:type="dxa"/>
              <w:right w:w="120" w:type="dxa"/>
            </w:tcMar>
          </w:tcPr>
          <w:p>
            <w:pPr>
              <w:spacing w:after="0"/>
            </w:pPr>
            <w:r>
              <w:rPr>
                <w:color w:val="334155"/>
                <w:sz w:val="18"/>
              </w:rPr>
              <w:t>NOT NULL, DEFAULT 'calendar'</w:t>
            </w:r>
          </w:p>
        </w:tc>
        <w:tc>
          <w:tcPr>
            <w:tcW w:type="dxa" w:w="3168"/>
            <w:shd w:fill="F8FAFC"/>
            <w:tcMar>
              <w:top w:w="80" w:type="dxa"/>
              <w:bottom w:w="80" w:type="dxa"/>
              <w:left w:w="120" w:type="dxa"/>
              <w:right w:w="120" w:type="dxa"/>
            </w:tcMar>
          </w:tcPr>
          <w:p>
            <w:pPr>
              <w:spacing w:after="0"/>
            </w:pPr>
            <w:r>
              <w:rPr>
                <w:color w:val="334155"/>
                <w:sz w:val="18"/>
              </w:rPr>
              <w:t>Icon style identifier for UI rendering ('syringe', 'heart', 'calendar').</w:t>
            </w:r>
          </w:p>
        </w:tc>
      </w:tr>
      <w:tr>
        <w:trPr>
          <w:cantSplit/>
        </w:trPr>
        <w:tc>
          <w:tcPr>
            <w:tcW w:type="dxa" w:w="1944"/>
            <w:shd w:fill="FFFFFF"/>
            <w:tcMar>
              <w:top w:w="80" w:type="dxa"/>
              <w:bottom w:w="80" w:type="dxa"/>
              <w:left w:w="120" w:type="dxa"/>
              <w:right w:w="120" w:type="dxa"/>
            </w:tcMar>
          </w:tcPr>
          <w:p>
            <w:pPr>
              <w:spacing w:after="0"/>
            </w:pPr>
            <w:r>
              <w:rPr>
                <w:b/>
                <w:color w:val="0F172A"/>
                <w:sz w:val="18"/>
              </w:rPr>
              <w:t>accent</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50</w:t>
            </w:r>
          </w:p>
        </w:tc>
        <w:tc>
          <w:tcPr>
            <w:tcW w:type="dxa" w:w="2376"/>
            <w:shd w:fill="FFFFFF"/>
            <w:tcMar>
              <w:top w:w="80" w:type="dxa"/>
              <w:bottom w:w="80" w:type="dxa"/>
              <w:left w:w="120" w:type="dxa"/>
              <w:right w:w="120" w:type="dxa"/>
            </w:tcMar>
          </w:tcPr>
          <w:p>
            <w:pPr>
              <w:spacing w:after="0"/>
            </w:pPr>
            <w:r>
              <w:rPr>
                <w:color w:val="334155"/>
                <w:sz w:val="18"/>
              </w:rPr>
              <w:t>NOT NULL, DEFAULT 'mint'</w:t>
            </w:r>
          </w:p>
        </w:tc>
        <w:tc>
          <w:tcPr>
            <w:tcW w:type="dxa" w:w="3168"/>
            <w:shd w:fill="FFFFFF"/>
            <w:tcMar>
              <w:top w:w="80" w:type="dxa"/>
              <w:bottom w:w="80" w:type="dxa"/>
              <w:left w:w="120" w:type="dxa"/>
              <w:right w:w="120" w:type="dxa"/>
            </w:tcMar>
          </w:tcPr>
          <w:p>
            <w:pPr>
              <w:spacing w:after="0"/>
            </w:pPr>
            <w:r>
              <w:rPr>
                <w:color w:val="334155"/>
                <w:sz w:val="18"/>
              </w:rPr>
              <w:t>Badge/card theme accent color ('mint', 'blue', 'pink').</w:t>
            </w:r>
          </w:p>
        </w:tc>
      </w:tr>
      <w:tr>
        <w:trPr>
          <w:cantSplit/>
        </w:trPr>
        <w:tc>
          <w:tcPr>
            <w:tcW w:type="dxa" w:w="1944"/>
            <w:shd w:fill="F8FAFC"/>
            <w:tcMar>
              <w:top w:w="80" w:type="dxa"/>
              <w:bottom w:w="80" w:type="dxa"/>
              <w:left w:w="120" w:type="dxa"/>
              <w:right w:w="120" w:type="dxa"/>
            </w:tcMar>
          </w:tcPr>
          <w:p>
            <w:pPr>
              <w:spacing w:after="0"/>
            </w:pPr>
            <w:r>
              <w:rPr>
                <w:b/>
                <w:color w:val="0F172A"/>
                <w:sz w:val="18"/>
              </w:rPr>
              <w:t>status</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20</w:t>
            </w:r>
          </w:p>
        </w:tc>
        <w:tc>
          <w:tcPr>
            <w:tcW w:type="dxa" w:w="2376"/>
            <w:shd w:fill="F8FAFC"/>
            <w:tcMar>
              <w:top w:w="80" w:type="dxa"/>
              <w:bottom w:w="80" w:type="dxa"/>
              <w:left w:w="120" w:type="dxa"/>
              <w:right w:w="120" w:type="dxa"/>
            </w:tcMar>
          </w:tcPr>
          <w:p>
            <w:pPr>
              <w:spacing w:after="0"/>
            </w:pPr>
            <w:r>
              <w:rPr>
                <w:color w:val="334155"/>
                <w:sz w:val="18"/>
              </w:rPr>
              <w:t>NOT NULL, DEFAULT 'inactive'</w:t>
            </w:r>
          </w:p>
        </w:tc>
        <w:tc>
          <w:tcPr>
            <w:tcW w:type="dxa" w:w="3168"/>
            <w:shd w:fill="F8FAFC"/>
            <w:tcMar>
              <w:top w:w="80" w:type="dxa"/>
              <w:bottom w:w="80" w:type="dxa"/>
              <w:left w:w="120" w:type="dxa"/>
              <w:right w:w="120" w:type="dxa"/>
            </w:tcMar>
          </w:tcPr>
          <w:p>
            <w:pPr>
              <w:spacing w:after="0"/>
            </w:pPr>
            <w:r>
              <w:rPr>
                <w:color w:val="334155"/>
                <w:sz w:val="18"/>
              </w:rPr>
              <w:t>Event publication state ('active', 'inactive', 'archived').</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created_by</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150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Email or username of the staff who created the event.</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event announcement was published.</w:t>
            </w:r>
          </w:p>
        </w:tc>
      </w:tr>
      <w:tr>
        <w:trPr>
          <w:cantSplit/>
        </w:trPr>
        <w:tc>
          <w:tcPr>
            <w:tcW w:type="dxa" w:w="1944"/>
            <w:shd w:fill="FFFFFF"/>
            <w:tcMar>
              <w:top w:w="80" w:type="dxa"/>
              <w:bottom w:w="80" w:type="dxa"/>
              <w:left w:w="120" w:type="dxa"/>
              <w:right w:w="120" w:type="dxa"/>
            </w:tcMar>
          </w:tcPr>
          <w:p>
            <w:pPr>
              <w:spacing w:after="0"/>
            </w:pPr>
            <w:r>
              <w:rPr>
                <w:b/>
                <w:color w:val="0F172A"/>
                <w:sz w:val="18"/>
              </w:rPr>
              <w:t>updated_at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FFFFF"/>
            <w:tcMar>
              <w:top w:w="80" w:type="dxa"/>
              <w:bottom w:w="80" w:type="dxa"/>
              <w:left w:w="120" w:type="dxa"/>
              <w:right w:w="120" w:type="dxa"/>
            </w:tcMar>
          </w:tcPr>
          <w:p>
            <w:pPr>
              <w:spacing w:after="0"/>
            </w:pPr>
            <w:r>
              <w:rPr>
                <w:color w:val="334155"/>
                <w:sz w:val="18"/>
              </w:rPr>
              <w:t>Timestamp when event details were last modified.</w:t>
            </w:r>
          </w:p>
        </w:tc>
      </w:tr>
    </w:tbl>
    <w:p/>
    <w:p>
      <w:pPr>
        <w:pStyle w:val="Heading2"/>
        <w:spacing w:before="280" w:after="60"/>
      </w:pPr>
      <w:r>
        <w:t>2.16 Table: unattended_appointments</w:t>
      </w:r>
    </w:p>
    <w:p>
      <w:pPr>
        <w:spacing w:after="120"/>
      </w:pPr>
      <w:r>
        <w:rPr>
          <w:i/>
          <w:color w:val="475569"/>
          <w:sz w:val="19"/>
        </w:rPr>
        <w:t>Category: Triage &amp; Queue Monitoring | Description: Archive of pending appointment applications that lapsed or were left unconfirmed by staff prior to the appointment date.</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lapsed record.</w:t>
            </w:r>
          </w:p>
        </w:tc>
      </w:tr>
      <w:tr>
        <w:trPr>
          <w:cantSplit/>
        </w:trPr>
        <w:tc>
          <w:tcPr>
            <w:tcW w:type="dxa" w:w="1944"/>
            <w:shd w:fill="F8FAFC"/>
            <w:tcMar>
              <w:top w:w="80" w:type="dxa"/>
              <w:bottom w:w="80" w:type="dxa"/>
              <w:left w:w="120" w:type="dxa"/>
              <w:right w:w="120" w:type="dxa"/>
            </w:tcMar>
          </w:tcPr>
          <w:p>
            <w:pPr>
              <w:spacing w:after="0"/>
            </w:pPr>
            <w:r>
              <w:rPr>
                <w:b/>
                <w:color w:val="0F172A"/>
                <w:sz w:val="18"/>
              </w:rPr>
              <w:t>appointment_id</w:t>
            </w:r>
          </w:p>
        </w:tc>
        <w:tc>
          <w:tcPr>
            <w:tcW w:type="dxa" w:w="1368"/>
            <w:shd w:fill="F8FAFC"/>
            <w:tcMar>
              <w:top w:w="80" w:type="dxa"/>
              <w:bottom w:w="80" w:type="dxa"/>
              <w:left w:w="120" w:type="dxa"/>
              <w:right w:w="120" w:type="dxa"/>
            </w:tcMar>
          </w:tcPr>
          <w:p>
            <w:pPr>
              <w:spacing w:after="0"/>
            </w:pPr>
            <w:r>
              <w:rPr>
                <w:color w:val="334155"/>
                <w:sz w:val="18"/>
              </w:rPr>
              <w:t>INT UNSIGNED</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UNIQUE, NOT NULL</w:t>
            </w:r>
          </w:p>
        </w:tc>
        <w:tc>
          <w:tcPr>
            <w:tcW w:type="dxa" w:w="3168"/>
            <w:shd w:fill="F8FAFC"/>
            <w:tcMar>
              <w:top w:w="80" w:type="dxa"/>
              <w:bottom w:w="80" w:type="dxa"/>
              <w:left w:w="120" w:type="dxa"/>
              <w:right w:w="120" w:type="dxa"/>
            </w:tcMar>
          </w:tcPr>
          <w:p>
            <w:pPr>
              <w:spacing w:after="0"/>
            </w:pPr>
            <w:r>
              <w:rPr>
                <w:color w:val="334155"/>
                <w:sz w:val="18"/>
              </w:rPr>
              <w:t>References original record in appointments(id).</w:t>
            </w:r>
          </w:p>
        </w:tc>
      </w:tr>
      <w:tr>
        <w:trPr>
          <w:cantSplit/>
        </w:trPr>
        <w:tc>
          <w:tcPr>
            <w:tcW w:type="dxa" w:w="1944"/>
            <w:shd w:fill="FFFFFF"/>
            <w:tcMar>
              <w:top w:w="80" w:type="dxa"/>
              <w:bottom w:w="80" w:type="dxa"/>
              <w:left w:w="120" w:type="dxa"/>
              <w:right w:w="120" w:type="dxa"/>
            </w:tcMar>
          </w:tcPr>
          <w:p>
            <w:pPr>
              <w:spacing w:after="0"/>
            </w:pPr>
            <w:r>
              <w:rPr>
                <w:b/>
                <w:color w:val="0F172A"/>
                <w:sz w:val="18"/>
              </w:rPr>
              <w:t>reference_code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Appointment public tracking reference code.</w:t>
            </w:r>
          </w:p>
        </w:tc>
      </w:tr>
      <w:tr>
        <w:trPr>
          <w:cantSplit/>
        </w:trPr>
        <w:tc>
          <w:tcPr>
            <w:tcW w:type="dxa" w:w="1944"/>
            <w:shd w:fill="F8FAFC"/>
            <w:tcMar>
              <w:top w:w="80" w:type="dxa"/>
              <w:bottom w:w="80" w:type="dxa"/>
              <w:left w:w="120" w:type="dxa"/>
              <w:right w:w="120" w:type="dxa"/>
            </w:tcMar>
          </w:tcPr>
          <w:p>
            <w:pPr>
              <w:spacing w:after="0"/>
            </w:pPr>
            <w:r>
              <w:rPr>
                <w:b/>
                <w:color w:val="0F172A"/>
                <w:sz w:val="18"/>
              </w:rPr>
              <w:t>appointment_code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Queue/check-in code.</w:t>
            </w:r>
          </w:p>
        </w:tc>
      </w:tr>
      <w:tr>
        <w:trPr>
          <w:cantSplit/>
        </w:trPr>
        <w:tc>
          <w:tcPr>
            <w:tcW w:type="dxa" w:w="1944"/>
            <w:shd w:fill="FFFFFF"/>
            <w:tcMar>
              <w:top w:w="80" w:type="dxa"/>
              <w:bottom w:w="80" w:type="dxa"/>
              <w:left w:w="120" w:type="dxa"/>
              <w:right w:w="120" w:type="dxa"/>
            </w:tcMar>
          </w:tcPr>
          <w:p>
            <w:pPr>
              <w:spacing w:after="0"/>
            </w:pPr>
            <w:r>
              <w:rPr>
                <w:b/>
                <w:color w:val="0F172A"/>
                <w:sz w:val="18"/>
              </w:rPr>
              <w:t>patient_id</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32</w:t>
            </w:r>
          </w:p>
        </w:tc>
        <w:tc>
          <w:tcPr>
            <w:tcW w:type="dxa" w:w="2376"/>
            <w:shd w:fill="FFFFFF"/>
            <w:tcMar>
              <w:top w:w="80" w:type="dxa"/>
              <w:bottom w:w="80" w:type="dxa"/>
              <w:left w:w="120" w:type="dxa"/>
              <w:right w:w="120" w:type="dxa"/>
            </w:tcMar>
          </w:tcPr>
          <w:p>
            <w:pPr>
              <w:spacing w:after="0"/>
            </w:pPr>
            <w:r>
              <w:rPr>
                <w:color w:val="334155"/>
                <w:sz w:val="18"/>
              </w:rPr>
              <w:t>NULL, INDEX</w:t>
            </w:r>
          </w:p>
        </w:tc>
        <w:tc>
          <w:tcPr>
            <w:tcW w:type="dxa" w:w="3168"/>
            <w:shd w:fill="FFFFFF"/>
            <w:tcMar>
              <w:top w:w="80" w:type="dxa"/>
              <w:bottom w:w="80" w:type="dxa"/>
              <w:left w:w="120" w:type="dxa"/>
              <w:right w:w="120" w:type="dxa"/>
            </w:tcMar>
          </w:tcPr>
          <w:p>
            <w:pPr>
              <w:spacing w:after="0"/>
            </w:pPr>
            <w:r>
              <w:rPr>
                <w:color w:val="334155"/>
                <w:sz w:val="18"/>
              </w:rPr>
              <w:t>Associated patient system code.</w:t>
            </w:r>
          </w:p>
        </w:tc>
      </w:tr>
      <w:tr>
        <w:trPr>
          <w:cantSplit/>
        </w:trPr>
        <w:tc>
          <w:tcPr>
            <w:tcW w:type="dxa" w:w="1944"/>
            <w:shd w:fill="F8FAFC"/>
            <w:tcMar>
              <w:top w:w="80" w:type="dxa"/>
              <w:bottom w:w="80" w:type="dxa"/>
              <w:left w:w="120" w:type="dxa"/>
              <w:right w:w="120" w:type="dxa"/>
            </w:tcMar>
          </w:tcPr>
          <w:p>
            <w:pPr>
              <w:spacing w:after="0"/>
            </w:pPr>
            <w:r>
              <w:rPr>
                <w:b/>
                <w:color w:val="0F172A"/>
                <w:sz w:val="18"/>
              </w:rPr>
              <w:t>station_slug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Station slug where booking was originally routed.</w:t>
            </w:r>
          </w:p>
        </w:tc>
      </w:tr>
      <w:tr>
        <w:trPr>
          <w:cantSplit/>
        </w:trPr>
        <w:tc>
          <w:tcPr>
            <w:tcW w:type="dxa" w:w="1944"/>
            <w:shd w:fill="FFFFFF"/>
            <w:tcMar>
              <w:top w:w="80" w:type="dxa"/>
              <w:bottom w:w="80" w:type="dxa"/>
              <w:left w:w="120" w:type="dxa"/>
              <w:right w:w="120" w:type="dxa"/>
            </w:tcMar>
          </w:tcPr>
          <w:p>
            <w:pPr>
              <w:spacing w:after="0"/>
            </w:pPr>
            <w:r>
              <w:rPr>
                <w:b/>
                <w:color w:val="0F172A"/>
                <w:sz w:val="18"/>
              </w:rPr>
              <w:t>station_name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Health station display name.</w:t>
            </w:r>
          </w:p>
        </w:tc>
      </w:tr>
      <w:tr>
        <w:trPr>
          <w:cantSplit/>
        </w:trPr>
        <w:tc>
          <w:tcPr>
            <w:tcW w:type="dxa" w:w="1944"/>
            <w:shd w:fill="F8FAFC"/>
            <w:tcMar>
              <w:top w:w="80" w:type="dxa"/>
              <w:bottom w:w="80" w:type="dxa"/>
              <w:left w:w="120" w:type="dxa"/>
              <w:right w:w="120" w:type="dxa"/>
            </w:tcMar>
          </w:tcPr>
          <w:p>
            <w:pPr>
              <w:spacing w:after="0"/>
            </w:pPr>
            <w:r>
              <w:rPr>
                <w:b/>
                <w:color w:val="0F172A"/>
                <w:sz w:val="18"/>
              </w:rPr>
              <w:t>service_slug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Medical service program identifier.</w:t>
            </w:r>
          </w:p>
        </w:tc>
      </w:tr>
      <w:tr>
        <w:trPr>
          <w:cantSplit/>
        </w:trPr>
        <w:tc>
          <w:tcPr>
            <w:tcW w:type="dxa" w:w="1944"/>
            <w:shd w:fill="FFFFFF"/>
            <w:tcMar>
              <w:top w:w="80" w:type="dxa"/>
              <w:bottom w:w="80" w:type="dxa"/>
              <w:left w:w="120" w:type="dxa"/>
              <w:right w:w="120" w:type="dxa"/>
            </w:tcMar>
          </w:tcPr>
          <w:p>
            <w:pPr>
              <w:spacing w:after="0"/>
            </w:pPr>
            <w:r>
              <w:rPr>
                <w:b/>
                <w:color w:val="0F172A"/>
                <w:sz w:val="18"/>
              </w:rPr>
              <w:t>service_name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Medical service display title.</w:t>
            </w:r>
          </w:p>
        </w:tc>
      </w:tr>
      <w:tr>
        <w:trPr>
          <w:cantSplit/>
        </w:trPr>
        <w:tc>
          <w:tcPr>
            <w:tcW w:type="dxa" w:w="1944"/>
            <w:shd w:fill="F8FAFC"/>
            <w:tcMar>
              <w:top w:w="80" w:type="dxa"/>
              <w:bottom w:w="80" w:type="dxa"/>
              <w:left w:w="120" w:type="dxa"/>
              <w:right w:w="120" w:type="dxa"/>
            </w:tcMar>
          </w:tcPr>
          <w:p>
            <w:pPr>
              <w:spacing w:after="0"/>
            </w:pPr>
            <w:r>
              <w:rPr>
                <w:b/>
                <w:color w:val="0F172A"/>
                <w:sz w:val="18"/>
              </w:rPr>
              <w:t>first_name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 given first name.</w:t>
            </w:r>
          </w:p>
        </w:tc>
      </w:tr>
      <w:tr>
        <w:trPr>
          <w:cantSplit/>
        </w:trPr>
        <w:tc>
          <w:tcPr>
            <w:tcW w:type="dxa" w:w="1944"/>
            <w:shd w:fill="FFFFFF"/>
            <w:tcMar>
              <w:top w:w="80" w:type="dxa"/>
              <w:bottom w:w="80" w:type="dxa"/>
              <w:left w:w="120" w:type="dxa"/>
              <w:right w:w="120" w:type="dxa"/>
            </w:tcMar>
          </w:tcPr>
          <w:p>
            <w:pPr>
              <w:spacing w:after="0"/>
            </w:pPr>
            <w:r>
              <w:rPr>
                <w:b/>
                <w:color w:val="0F172A"/>
                <w:sz w:val="18"/>
              </w:rPr>
              <w:t>middle_name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Patient middle name.</w:t>
            </w:r>
          </w:p>
        </w:tc>
      </w:tr>
      <w:tr>
        <w:trPr>
          <w:cantSplit/>
        </w:trPr>
        <w:tc>
          <w:tcPr>
            <w:tcW w:type="dxa" w:w="1944"/>
            <w:shd w:fill="F8FAFC"/>
            <w:tcMar>
              <w:top w:w="80" w:type="dxa"/>
              <w:bottom w:w="80" w:type="dxa"/>
              <w:left w:w="120" w:type="dxa"/>
              <w:right w:w="120" w:type="dxa"/>
            </w:tcMar>
          </w:tcPr>
          <w:p>
            <w:pPr>
              <w:spacing w:after="0"/>
            </w:pPr>
            <w:r>
              <w:rPr>
                <w:b/>
                <w:color w:val="0F172A"/>
                <w:sz w:val="18"/>
              </w:rPr>
              <w:t>last_name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 last name.</w:t>
            </w:r>
          </w:p>
        </w:tc>
      </w:tr>
      <w:tr>
        <w:trPr>
          <w:cantSplit/>
        </w:trPr>
        <w:tc>
          <w:tcPr>
            <w:tcW w:type="dxa" w:w="1944"/>
            <w:shd w:fill="FFFFFF"/>
            <w:tcMar>
              <w:top w:w="80" w:type="dxa"/>
              <w:bottom w:w="80" w:type="dxa"/>
              <w:left w:w="120" w:type="dxa"/>
              <w:right w:w="120" w:type="dxa"/>
            </w:tcMar>
          </w:tcPr>
          <w:p>
            <w:pPr>
              <w:spacing w:after="0"/>
            </w:pPr>
            <w:r>
              <w:rPr>
                <w:b/>
                <w:color w:val="0F172A"/>
                <w:sz w:val="18"/>
              </w:rPr>
              <w:t>birth_date</w:t>
            </w:r>
          </w:p>
        </w:tc>
        <w:tc>
          <w:tcPr>
            <w:tcW w:type="dxa" w:w="1368"/>
            <w:shd w:fill="FFFFFF"/>
            <w:tcMar>
              <w:top w:w="80" w:type="dxa"/>
              <w:bottom w:w="80" w:type="dxa"/>
              <w:left w:w="120" w:type="dxa"/>
              <w:right w:w="120" w:type="dxa"/>
            </w:tcMar>
          </w:tcPr>
          <w:p>
            <w:pPr>
              <w:spacing w:after="0"/>
            </w:pPr>
            <w:r>
              <w:rPr>
                <w:color w:val="334155"/>
                <w:sz w:val="18"/>
              </w:rPr>
              <w:t>DATE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 date of birth.</w:t>
            </w:r>
          </w:p>
        </w:tc>
      </w:tr>
      <w:tr>
        <w:trPr>
          <w:cantSplit/>
        </w:trPr>
        <w:tc>
          <w:tcPr>
            <w:tcW w:type="dxa" w:w="1944"/>
            <w:shd w:fill="F8FAFC"/>
            <w:tcMar>
              <w:top w:w="80" w:type="dxa"/>
              <w:bottom w:w="80" w:type="dxa"/>
              <w:left w:w="120" w:type="dxa"/>
              <w:right w:w="120" w:type="dxa"/>
            </w:tcMar>
          </w:tcPr>
          <w:p>
            <w:pPr>
              <w:spacing w:after="0"/>
            </w:pPr>
            <w:r>
              <w:rPr>
                <w:b/>
                <w:color w:val="0F172A"/>
                <w:sz w:val="18"/>
              </w:rPr>
              <w:t>gender</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 biological sex.</w:t>
            </w:r>
          </w:p>
        </w:tc>
      </w:tr>
      <w:tr>
        <w:trPr>
          <w:cantSplit/>
        </w:trPr>
        <w:tc>
          <w:tcPr>
            <w:tcW w:type="dxa" w:w="1944"/>
            <w:shd w:fill="FFFFFF"/>
            <w:tcMar>
              <w:top w:w="80" w:type="dxa"/>
              <w:bottom w:w="80" w:type="dxa"/>
              <w:left w:w="120" w:type="dxa"/>
              <w:right w:w="120" w:type="dxa"/>
            </w:tcMar>
          </w:tcPr>
          <w:p>
            <w:pPr>
              <w:spacing w:after="0"/>
            </w:pPr>
            <w:r>
              <w:rPr>
                <w:b/>
                <w:color w:val="0F172A"/>
                <w:sz w:val="18"/>
              </w:rPr>
              <w:t>contact_number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 mobile contact number.</w:t>
            </w:r>
          </w:p>
        </w:tc>
      </w:tr>
      <w:tr>
        <w:trPr>
          <w:cantSplit/>
        </w:trPr>
        <w:tc>
          <w:tcPr>
            <w:tcW w:type="dxa" w:w="1944"/>
            <w:shd w:fill="F8FAFC"/>
            <w:tcMar>
              <w:top w:w="80" w:type="dxa"/>
              <w:bottom w:w="80" w:type="dxa"/>
              <w:left w:w="120" w:type="dxa"/>
              <w:right w:w="120" w:type="dxa"/>
            </w:tcMar>
          </w:tcPr>
          <w:p>
            <w:pPr>
              <w:spacing w:after="0"/>
            </w:pPr>
            <w:r>
              <w:rPr>
                <w:b/>
                <w:color w:val="0F172A"/>
                <w:sz w:val="18"/>
              </w:rPr>
              <w:t>email</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Patient email address.</w:t>
            </w:r>
          </w:p>
        </w:tc>
      </w:tr>
      <w:tr>
        <w:trPr>
          <w:cantSplit/>
        </w:trPr>
        <w:tc>
          <w:tcPr>
            <w:tcW w:type="dxa" w:w="1944"/>
            <w:shd w:fill="FFFFFF"/>
            <w:tcMar>
              <w:top w:w="80" w:type="dxa"/>
              <w:bottom w:w="80" w:type="dxa"/>
              <w:left w:w="120" w:type="dxa"/>
              <w:right w:w="120" w:type="dxa"/>
            </w:tcMar>
          </w:tcPr>
          <w:p>
            <w:pPr>
              <w:spacing w:after="0"/>
            </w:pPr>
            <w:r>
              <w:rPr>
                <w:b/>
                <w:color w:val="0F172A"/>
                <w:sz w:val="18"/>
              </w:rPr>
              <w:t>complete_address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 residential address.</w:t>
            </w:r>
          </w:p>
        </w:tc>
      </w:tr>
      <w:tr>
        <w:trPr>
          <w:cantSplit/>
        </w:trPr>
        <w:tc>
          <w:tcPr>
            <w:tcW w:type="dxa" w:w="1944"/>
            <w:shd w:fill="F8FAFC"/>
            <w:tcMar>
              <w:top w:w="80" w:type="dxa"/>
              <w:bottom w:w="80" w:type="dxa"/>
              <w:left w:w="120" w:type="dxa"/>
              <w:right w:w="120" w:type="dxa"/>
            </w:tcMar>
          </w:tcPr>
          <w:p>
            <w:pPr>
              <w:spacing w:after="0"/>
            </w:pPr>
            <w:r>
              <w:rPr>
                <w:b/>
                <w:color w:val="0F172A"/>
                <w:sz w:val="18"/>
              </w:rPr>
              <w:t>preferred_date</w:t>
            </w:r>
          </w:p>
        </w:tc>
        <w:tc>
          <w:tcPr>
            <w:tcW w:type="dxa" w:w="1368"/>
            <w:shd w:fill="F8FAFC"/>
            <w:tcMar>
              <w:top w:w="80" w:type="dxa"/>
              <w:bottom w:w="80" w:type="dxa"/>
              <w:left w:w="120" w:type="dxa"/>
              <w:right w:w="120" w:type="dxa"/>
            </w:tcMar>
          </w:tcPr>
          <w:p>
            <w:pPr>
              <w:spacing w:after="0"/>
            </w:pPr>
            <w:r>
              <w:rPr>
                <w:color w:val="334155"/>
                <w:sz w:val="18"/>
              </w:rPr>
              <w:t>DATE</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Date originally requested by patient.</w:t>
            </w:r>
          </w:p>
        </w:tc>
      </w:tr>
      <w:tr>
        <w:trPr>
          <w:cantSplit/>
        </w:trPr>
        <w:tc>
          <w:tcPr>
            <w:tcW w:type="dxa" w:w="1944"/>
            <w:shd w:fill="FFFFFF"/>
            <w:tcMar>
              <w:top w:w="80" w:type="dxa"/>
              <w:bottom w:w="80" w:type="dxa"/>
              <w:left w:w="120" w:type="dxa"/>
              <w:right w:w="120" w:type="dxa"/>
            </w:tcMar>
          </w:tcPr>
          <w:p>
            <w:pPr>
              <w:spacing w:after="0"/>
            </w:pPr>
            <w:r>
              <w:rPr>
                <w:b/>
                <w:color w:val="0F172A"/>
                <w:sz w:val="18"/>
              </w:rPr>
              <w:t>preferred_time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Time window requested.</w:t>
            </w:r>
          </w:p>
        </w:tc>
      </w:tr>
      <w:tr>
        <w:trPr>
          <w:cantSplit/>
        </w:trPr>
        <w:tc>
          <w:tcPr>
            <w:tcW w:type="dxa" w:w="1944"/>
            <w:shd w:fill="F8FAFC"/>
            <w:tcMar>
              <w:top w:w="80" w:type="dxa"/>
              <w:bottom w:w="80" w:type="dxa"/>
              <w:left w:w="120" w:type="dxa"/>
              <w:right w:w="120" w:type="dxa"/>
            </w:tcMar>
          </w:tcPr>
          <w:p>
            <w:pPr>
              <w:spacing w:after="0"/>
            </w:pPr>
            <w:r>
              <w:rPr>
                <w:b/>
                <w:color w:val="0F172A"/>
                <w:sz w:val="18"/>
              </w:rPr>
              <w:t>notes</w:t>
            </w:r>
          </w:p>
        </w:tc>
        <w:tc>
          <w:tcPr>
            <w:tcW w:type="dxa" w:w="1368"/>
            <w:shd w:fill="F8FAFC"/>
            <w:tcMar>
              <w:top w:w="80" w:type="dxa"/>
              <w:bottom w:w="80" w:type="dxa"/>
              <w:left w:w="120" w:type="dxa"/>
              <w:right w:w="120" w:type="dxa"/>
            </w:tcMar>
          </w:tcPr>
          <w:p>
            <w:pPr>
              <w:spacing w:after="0"/>
            </w:pPr>
            <w:r>
              <w:rPr>
                <w:color w:val="334155"/>
                <w:sz w:val="18"/>
              </w:rPr>
              <w:t>TEXT</w:t>
            </w:r>
          </w:p>
        </w:tc>
        <w:tc>
          <w:tcPr>
            <w:tcW w:type="dxa" w:w="1080"/>
            <w:shd w:fill="F8FAFC"/>
            <w:tcMar>
              <w:top w:w="80" w:type="dxa"/>
              <w:bottom w:w="80" w:type="dxa"/>
              <w:left w:w="120" w:type="dxa"/>
              <w:right w:w="120" w:type="dxa"/>
            </w:tcMar>
          </w:tcPr>
          <w:p>
            <w:pPr>
              <w:spacing w:after="0"/>
            </w:pPr>
            <w:r>
              <w:rPr>
                <w:color w:val="334155"/>
                <w:sz w:val="18"/>
              </w:rPr>
              <w:t>65535</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Patient notes or symptoms submitted.</w:t>
            </w:r>
          </w:p>
        </w:tc>
      </w:tr>
      <w:tr>
        <w:trPr>
          <w:cantSplit/>
        </w:trPr>
        <w:tc>
          <w:tcPr>
            <w:tcW w:type="dxa" w:w="1944"/>
            <w:shd w:fill="FFFFFF"/>
            <w:tcMar>
              <w:top w:w="80" w:type="dxa"/>
              <w:bottom w:w="80" w:type="dxa"/>
              <w:left w:w="120" w:type="dxa"/>
              <w:right w:w="120" w:type="dxa"/>
            </w:tcMar>
          </w:tcPr>
          <w:p>
            <w:pPr>
              <w:spacing w:after="0"/>
            </w:pPr>
            <w:r>
              <w:rPr>
                <w:b/>
                <w:color w:val="0F172A"/>
                <w:sz w:val="18"/>
              </w:rPr>
              <w:t>original_status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 DEFAULT 'Pending'</w:t>
            </w:r>
          </w:p>
        </w:tc>
        <w:tc>
          <w:tcPr>
            <w:tcW w:type="dxa" w:w="3168"/>
            <w:shd w:fill="FFFFFF"/>
            <w:tcMar>
              <w:top w:w="80" w:type="dxa"/>
              <w:bottom w:w="80" w:type="dxa"/>
              <w:left w:w="120" w:type="dxa"/>
              <w:right w:w="120" w:type="dxa"/>
            </w:tcMar>
          </w:tcPr>
          <w:p>
            <w:pPr>
              <w:spacing w:after="0"/>
            </w:pPr>
            <w:r>
              <w:rPr>
                <w:color w:val="334155"/>
                <w:sz w:val="18"/>
              </w:rPr>
              <w:t>Status before transition to unattended.</w:t>
            </w:r>
          </w:p>
        </w:tc>
      </w:tr>
      <w:tr>
        <w:trPr>
          <w:cantSplit/>
        </w:trPr>
        <w:tc>
          <w:tcPr>
            <w:tcW w:type="dxa" w:w="1944"/>
            <w:shd w:fill="F8FAFC"/>
            <w:tcMar>
              <w:top w:w="80" w:type="dxa"/>
              <w:bottom w:w="80" w:type="dxa"/>
              <w:left w:w="120" w:type="dxa"/>
              <w:right w:w="120" w:type="dxa"/>
            </w:tcMar>
          </w:tcPr>
          <w:p>
            <w:pPr>
              <w:spacing w:after="0"/>
            </w:pPr>
            <w:r>
              <w:rPr>
                <w:b/>
                <w:color w:val="0F172A"/>
                <w:sz w:val="18"/>
              </w:rPr>
              <w:t>reason_unattended</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NOT NULL, DEFAULT 'Staff unconfirmed prior to date'</w:t>
            </w:r>
          </w:p>
        </w:tc>
        <w:tc>
          <w:tcPr>
            <w:tcW w:type="dxa" w:w="3168"/>
            <w:shd w:fill="F8FAFC"/>
            <w:tcMar>
              <w:top w:w="80" w:type="dxa"/>
              <w:bottom w:w="80" w:type="dxa"/>
              <w:left w:w="120" w:type="dxa"/>
              <w:right w:w="120" w:type="dxa"/>
            </w:tcMar>
          </w:tcPr>
          <w:p>
            <w:pPr>
              <w:spacing w:after="0"/>
            </w:pPr>
            <w:r>
              <w:rPr>
                <w:color w:val="334155"/>
                <w:sz w:val="18"/>
              </w:rPr>
              <w:t>Audit reason why appointment remained unserved.</w:t>
            </w:r>
          </w:p>
        </w:tc>
      </w:tr>
      <w:tr>
        <w:trPr>
          <w:cantSplit/>
        </w:trPr>
        <w:tc>
          <w:tcPr>
            <w:tcW w:type="dxa" w:w="1944"/>
            <w:shd w:fill="FFFFFF"/>
            <w:tcMar>
              <w:top w:w="80" w:type="dxa"/>
              <w:bottom w:w="80" w:type="dxa"/>
              <w:left w:w="120" w:type="dxa"/>
              <w:right w:w="120" w:type="dxa"/>
            </w:tcMar>
          </w:tcPr>
          <w:p>
            <w:pPr>
              <w:spacing w:after="0"/>
            </w:pPr>
            <w:r>
              <w:rPr>
                <w:b/>
                <w:color w:val="0F172A"/>
                <w:sz w:val="18"/>
              </w:rPr>
              <w:t>marked_at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Timestamp when marked unattended.</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Creation timestamp.</w:t>
            </w:r>
          </w:p>
        </w:tc>
      </w:tr>
      <w:tr>
        <w:trPr>
          <w:cantSplit/>
        </w:trPr>
        <w:tc>
          <w:tcPr>
            <w:tcW w:type="dxa" w:w="1944"/>
            <w:shd w:fill="FFFFFF"/>
            <w:tcMar>
              <w:top w:w="80" w:type="dxa"/>
              <w:bottom w:w="80" w:type="dxa"/>
              <w:left w:w="120" w:type="dxa"/>
              <w:right w:w="120" w:type="dxa"/>
            </w:tcMar>
          </w:tcPr>
          <w:p>
            <w:pPr>
              <w:spacing w:after="0"/>
            </w:pPr>
            <w:r>
              <w:rPr>
                <w:b/>
                <w:color w:val="0F172A"/>
                <w:sz w:val="18"/>
              </w:rPr>
              <w:t>updated_at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FFFFF"/>
            <w:tcMar>
              <w:top w:w="80" w:type="dxa"/>
              <w:bottom w:w="80" w:type="dxa"/>
              <w:left w:w="120" w:type="dxa"/>
              <w:right w:w="120" w:type="dxa"/>
            </w:tcMar>
          </w:tcPr>
          <w:p>
            <w:pPr>
              <w:spacing w:after="0"/>
            </w:pPr>
            <w:r>
              <w:rPr>
                <w:color w:val="334155"/>
                <w:sz w:val="18"/>
              </w:rPr>
              <w:t>Last modification timestamp.</w:t>
            </w:r>
          </w:p>
        </w:tc>
      </w:tr>
    </w:tbl>
    <w:p/>
    <w:p>
      <w:pPr>
        <w:pStyle w:val="Heading2"/>
        <w:spacing w:before="280" w:after="60"/>
      </w:pPr>
      <w:r>
        <w:t>2.17 Table: unattended_queue</w:t>
      </w:r>
    </w:p>
    <w:p>
      <w:pPr>
        <w:spacing w:after="120"/>
      </w:pPr>
      <w:r>
        <w:rPr>
          <w:i/>
          <w:color w:val="475569"/>
          <w:sz w:val="19"/>
        </w:rPr>
        <w:t>Category: Triage &amp; Queue Monitoring | Description: Archive of confirmed appointments where the patient failed to show up at the health station on the scheduled day (no-shows).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queue no-show record.</w:t>
            </w:r>
          </w:p>
        </w:tc>
      </w:tr>
      <w:tr>
        <w:trPr>
          <w:cantSplit/>
        </w:trPr>
        <w:tc>
          <w:tcPr>
            <w:tcW w:type="dxa" w:w="1944"/>
            <w:shd w:fill="F8FAFC"/>
            <w:tcMar>
              <w:top w:w="80" w:type="dxa"/>
              <w:bottom w:w="80" w:type="dxa"/>
              <w:left w:w="120" w:type="dxa"/>
              <w:right w:w="120" w:type="dxa"/>
            </w:tcMar>
          </w:tcPr>
          <w:p>
            <w:pPr>
              <w:spacing w:after="0"/>
            </w:pPr>
            <w:r>
              <w:rPr>
                <w:b/>
                <w:color w:val="0F172A"/>
                <w:sz w:val="18"/>
              </w:rPr>
              <w:t>appointment_id</w:t>
            </w:r>
          </w:p>
        </w:tc>
        <w:tc>
          <w:tcPr>
            <w:tcW w:type="dxa" w:w="1368"/>
            <w:shd w:fill="F8FAFC"/>
            <w:tcMar>
              <w:top w:w="80" w:type="dxa"/>
              <w:bottom w:w="80" w:type="dxa"/>
              <w:left w:w="120" w:type="dxa"/>
              <w:right w:w="120" w:type="dxa"/>
            </w:tcMar>
          </w:tcPr>
          <w:p>
            <w:pPr>
              <w:spacing w:after="0"/>
            </w:pPr>
            <w:r>
              <w:rPr>
                <w:color w:val="334155"/>
                <w:sz w:val="18"/>
              </w:rPr>
              <w:t>INT UNSIGNED</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UNIQUE, NOT NULL</w:t>
            </w:r>
          </w:p>
        </w:tc>
        <w:tc>
          <w:tcPr>
            <w:tcW w:type="dxa" w:w="3168"/>
            <w:shd w:fill="F8FAFC"/>
            <w:tcMar>
              <w:top w:w="80" w:type="dxa"/>
              <w:bottom w:w="80" w:type="dxa"/>
              <w:left w:w="120" w:type="dxa"/>
              <w:right w:w="120" w:type="dxa"/>
            </w:tcMar>
          </w:tcPr>
          <w:p>
            <w:pPr>
              <w:spacing w:after="0"/>
            </w:pPr>
            <w:r>
              <w:rPr>
                <w:color w:val="334155"/>
                <w:sz w:val="18"/>
              </w:rPr>
              <w:t>References original record in appointments(id).</w:t>
            </w:r>
          </w:p>
        </w:tc>
      </w:tr>
      <w:tr>
        <w:trPr>
          <w:cantSplit/>
        </w:trPr>
        <w:tc>
          <w:tcPr>
            <w:tcW w:type="dxa" w:w="1944"/>
            <w:shd w:fill="FFFFFF"/>
            <w:tcMar>
              <w:top w:w="80" w:type="dxa"/>
              <w:bottom w:w="80" w:type="dxa"/>
              <w:left w:w="120" w:type="dxa"/>
              <w:right w:w="120" w:type="dxa"/>
            </w:tcMar>
          </w:tcPr>
          <w:p>
            <w:pPr>
              <w:spacing w:after="0"/>
            </w:pPr>
            <w:r>
              <w:rPr>
                <w:b/>
                <w:color w:val="0F172A"/>
                <w:sz w:val="18"/>
              </w:rPr>
              <w:t>reference_code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Appointment public tracking reference code.</w:t>
            </w:r>
          </w:p>
        </w:tc>
      </w:tr>
      <w:tr>
        <w:trPr>
          <w:cantSplit/>
        </w:trPr>
        <w:tc>
          <w:tcPr>
            <w:tcW w:type="dxa" w:w="1944"/>
            <w:shd w:fill="F8FAFC"/>
            <w:tcMar>
              <w:top w:w="80" w:type="dxa"/>
              <w:bottom w:w="80" w:type="dxa"/>
              <w:left w:w="120" w:type="dxa"/>
              <w:right w:w="120" w:type="dxa"/>
            </w:tcMar>
          </w:tcPr>
          <w:p>
            <w:pPr>
              <w:spacing w:after="0"/>
            </w:pPr>
            <w:r>
              <w:rPr>
                <w:b/>
                <w:color w:val="0F172A"/>
                <w:sz w:val="18"/>
              </w:rPr>
              <w:t>appointment_code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Queue/check-in code.</w:t>
            </w:r>
          </w:p>
        </w:tc>
      </w:tr>
      <w:tr>
        <w:trPr>
          <w:cantSplit/>
        </w:trPr>
        <w:tc>
          <w:tcPr>
            <w:tcW w:type="dxa" w:w="1944"/>
            <w:shd w:fill="FFFFFF"/>
            <w:tcMar>
              <w:top w:w="80" w:type="dxa"/>
              <w:bottom w:w="80" w:type="dxa"/>
              <w:left w:w="120" w:type="dxa"/>
              <w:right w:w="120" w:type="dxa"/>
            </w:tcMar>
          </w:tcPr>
          <w:p>
            <w:pPr>
              <w:spacing w:after="0"/>
            </w:pPr>
            <w:r>
              <w:rPr>
                <w:b/>
                <w:color w:val="0F172A"/>
                <w:sz w:val="18"/>
              </w:rPr>
              <w:t>patient_id</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32</w:t>
            </w:r>
          </w:p>
        </w:tc>
        <w:tc>
          <w:tcPr>
            <w:tcW w:type="dxa" w:w="2376"/>
            <w:shd w:fill="FFFFFF"/>
            <w:tcMar>
              <w:top w:w="80" w:type="dxa"/>
              <w:bottom w:w="80" w:type="dxa"/>
              <w:left w:w="120" w:type="dxa"/>
              <w:right w:w="120" w:type="dxa"/>
            </w:tcMar>
          </w:tcPr>
          <w:p>
            <w:pPr>
              <w:spacing w:after="0"/>
            </w:pPr>
            <w:r>
              <w:rPr>
                <w:color w:val="334155"/>
                <w:sz w:val="18"/>
              </w:rPr>
              <w:t>NULL, INDEX</w:t>
            </w:r>
          </w:p>
        </w:tc>
        <w:tc>
          <w:tcPr>
            <w:tcW w:type="dxa" w:w="3168"/>
            <w:shd w:fill="FFFFFF"/>
            <w:tcMar>
              <w:top w:w="80" w:type="dxa"/>
              <w:bottom w:w="80" w:type="dxa"/>
              <w:left w:w="120" w:type="dxa"/>
              <w:right w:w="120" w:type="dxa"/>
            </w:tcMar>
          </w:tcPr>
          <w:p>
            <w:pPr>
              <w:spacing w:after="0"/>
            </w:pPr>
            <w:r>
              <w:rPr>
                <w:color w:val="334155"/>
                <w:sz w:val="18"/>
              </w:rPr>
              <w:t>Associated patient system code.</w:t>
            </w:r>
          </w:p>
        </w:tc>
      </w:tr>
      <w:tr>
        <w:trPr>
          <w:cantSplit/>
        </w:trPr>
        <w:tc>
          <w:tcPr>
            <w:tcW w:type="dxa" w:w="1944"/>
            <w:shd w:fill="F8FAFC"/>
            <w:tcMar>
              <w:top w:w="80" w:type="dxa"/>
              <w:bottom w:w="80" w:type="dxa"/>
              <w:left w:w="120" w:type="dxa"/>
              <w:right w:w="120" w:type="dxa"/>
            </w:tcMar>
          </w:tcPr>
          <w:p>
            <w:pPr>
              <w:spacing w:after="0"/>
            </w:pPr>
            <w:r>
              <w:rPr>
                <w:b/>
                <w:color w:val="0F172A"/>
                <w:sz w:val="18"/>
              </w:rPr>
              <w:t>station_slug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Station slug where patient was expected.</w:t>
            </w:r>
          </w:p>
        </w:tc>
      </w:tr>
      <w:tr>
        <w:trPr>
          <w:cantSplit/>
        </w:trPr>
        <w:tc>
          <w:tcPr>
            <w:tcW w:type="dxa" w:w="1944"/>
            <w:shd w:fill="FFFFFF"/>
            <w:tcMar>
              <w:top w:w="80" w:type="dxa"/>
              <w:bottom w:w="80" w:type="dxa"/>
              <w:left w:w="120" w:type="dxa"/>
              <w:right w:w="120" w:type="dxa"/>
            </w:tcMar>
          </w:tcPr>
          <w:p>
            <w:pPr>
              <w:spacing w:after="0"/>
            </w:pPr>
            <w:r>
              <w:rPr>
                <w:b/>
                <w:color w:val="0F172A"/>
                <w:sz w:val="18"/>
              </w:rPr>
              <w:t>station_name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Health station display name.</w:t>
            </w:r>
          </w:p>
        </w:tc>
      </w:tr>
      <w:tr>
        <w:trPr>
          <w:cantSplit/>
        </w:trPr>
        <w:tc>
          <w:tcPr>
            <w:tcW w:type="dxa" w:w="1944"/>
            <w:shd w:fill="F8FAFC"/>
            <w:tcMar>
              <w:top w:w="80" w:type="dxa"/>
              <w:bottom w:w="80" w:type="dxa"/>
              <w:left w:w="120" w:type="dxa"/>
              <w:right w:w="120" w:type="dxa"/>
            </w:tcMar>
          </w:tcPr>
          <w:p>
            <w:pPr>
              <w:spacing w:after="0"/>
            </w:pPr>
            <w:r>
              <w:rPr>
                <w:b/>
                <w:color w:val="0F172A"/>
                <w:sz w:val="18"/>
              </w:rPr>
              <w:t>service_slug</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Medical service program identifier.</w:t>
            </w:r>
          </w:p>
        </w:tc>
      </w:tr>
      <w:tr>
        <w:trPr>
          <w:cantSplit/>
        </w:trPr>
        <w:tc>
          <w:tcPr>
            <w:tcW w:type="dxa" w:w="1944"/>
            <w:shd w:fill="FFFFFF"/>
            <w:tcMar>
              <w:top w:w="80" w:type="dxa"/>
              <w:bottom w:w="80" w:type="dxa"/>
              <w:left w:w="120" w:type="dxa"/>
              <w:right w:w="120" w:type="dxa"/>
            </w:tcMar>
          </w:tcPr>
          <w:p>
            <w:pPr>
              <w:spacing w:after="0"/>
            </w:pPr>
            <w:r>
              <w:rPr>
                <w:b/>
                <w:color w:val="0F172A"/>
                <w:sz w:val="18"/>
              </w:rPr>
              <w:t>service_name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Medical service display title.</w:t>
            </w:r>
          </w:p>
        </w:tc>
      </w:tr>
      <w:tr>
        <w:trPr>
          <w:cantSplit/>
        </w:trPr>
        <w:tc>
          <w:tcPr>
            <w:tcW w:type="dxa" w:w="1944"/>
            <w:shd w:fill="F8FAFC"/>
            <w:tcMar>
              <w:top w:w="80" w:type="dxa"/>
              <w:bottom w:w="80" w:type="dxa"/>
              <w:left w:w="120" w:type="dxa"/>
              <w:right w:w="120" w:type="dxa"/>
            </w:tcMar>
          </w:tcPr>
          <w:p>
            <w:pPr>
              <w:spacing w:after="0"/>
            </w:pPr>
            <w:r>
              <w:rPr>
                <w:b/>
                <w:color w:val="0F172A"/>
                <w:sz w:val="18"/>
              </w:rPr>
              <w:t>first_name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 given first name.</w:t>
            </w:r>
          </w:p>
        </w:tc>
      </w:tr>
      <w:tr>
        <w:trPr>
          <w:cantSplit/>
        </w:trPr>
        <w:tc>
          <w:tcPr>
            <w:tcW w:type="dxa" w:w="1944"/>
            <w:shd w:fill="FFFFFF"/>
            <w:tcMar>
              <w:top w:w="80" w:type="dxa"/>
              <w:bottom w:w="80" w:type="dxa"/>
              <w:left w:w="120" w:type="dxa"/>
              <w:right w:w="120" w:type="dxa"/>
            </w:tcMar>
          </w:tcPr>
          <w:p>
            <w:pPr>
              <w:spacing w:after="0"/>
            </w:pPr>
            <w:r>
              <w:rPr>
                <w:b/>
                <w:color w:val="0F172A"/>
                <w:sz w:val="18"/>
              </w:rPr>
              <w:t>middle_name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Patient middle name.</w:t>
            </w:r>
          </w:p>
        </w:tc>
      </w:tr>
      <w:tr>
        <w:trPr>
          <w:cantSplit/>
        </w:trPr>
        <w:tc>
          <w:tcPr>
            <w:tcW w:type="dxa" w:w="1944"/>
            <w:shd w:fill="F8FAFC"/>
            <w:tcMar>
              <w:top w:w="80" w:type="dxa"/>
              <w:bottom w:w="80" w:type="dxa"/>
              <w:left w:w="120" w:type="dxa"/>
              <w:right w:w="120" w:type="dxa"/>
            </w:tcMar>
          </w:tcPr>
          <w:p>
            <w:pPr>
              <w:spacing w:after="0"/>
            </w:pPr>
            <w:r>
              <w:rPr>
                <w:b/>
                <w:color w:val="0F172A"/>
                <w:sz w:val="18"/>
              </w:rPr>
              <w:t>last_name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 last name.</w:t>
            </w:r>
          </w:p>
        </w:tc>
      </w:tr>
      <w:tr>
        <w:trPr>
          <w:cantSplit/>
        </w:trPr>
        <w:tc>
          <w:tcPr>
            <w:tcW w:type="dxa" w:w="1944"/>
            <w:shd w:fill="FFFFFF"/>
            <w:tcMar>
              <w:top w:w="80" w:type="dxa"/>
              <w:bottom w:w="80" w:type="dxa"/>
              <w:left w:w="120" w:type="dxa"/>
              <w:right w:w="120" w:type="dxa"/>
            </w:tcMar>
          </w:tcPr>
          <w:p>
            <w:pPr>
              <w:spacing w:after="0"/>
            </w:pPr>
            <w:r>
              <w:rPr>
                <w:b/>
                <w:color w:val="0F172A"/>
                <w:sz w:val="18"/>
              </w:rPr>
              <w:t>birth_date</w:t>
            </w:r>
          </w:p>
        </w:tc>
        <w:tc>
          <w:tcPr>
            <w:tcW w:type="dxa" w:w="1368"/>
            <w:shd w:fill="FFFFFF"/>
            <w:tcMar>
              <w:top w:w="80" w:type="dxa"/>
              <w:bottom w:w="80" w:type="dxa"/>
              <w:left w:w="120" w:type="dxa"/>
              <w:right w:w="120" w:type="dxa"/>
            </w:tcMar>
          </w:tcPr>
          <w:p>
            <w:pPr>
              <w:spacing w:after="0"/>
            </w:pPr>
            <w:r>
              <w:rPr>
                <w:color w:val="334155"/>
                <w:sz w:val="18"/>
              </w:rPr>
              <w:t>DATE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 date of birth.</w:t>
            </w:r>
          </w:p>
        </w:tc>
      </w:tr>
      <w:tr>
        <w:trPr>
          <w:cantSplit/>
        </w:trPr>
        <w:tc>
          <w:tcPr>
            <w:tcW w:type="dxa" w:w="1944"/>
            <w:shd w:fill="F8FAFC"/>
            <w:tcMar>
              <w:top w:w="80" w:type="dxa"/>
              <w:bottom w:w="80" w:type="dxa"/>
              <w:left w:w="120" w:type="dxa"/>
              <w:right w:w="120" w:type="dxa"/>
            </w:tcMar>
          </w:tcPr>
          <w:p>
            <w:pPr>
              <w:spacing w:after="0"/>
            </w:pPr>
            <w:r>
              <w:rPr>
                <w:b/>
                <w:color w:val="0F172A"/>
                <w:sz w:val="18"/>
              </w:rPr>
              <w:t>gender</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Patient biological sex.</w:t>
            </w:r>
          </w:p>
        </w:tc>
      </w:tr>
      <w:tr>
        <w:trPr>
          <w:cantSplit/>
        </w:trPr>
        <w:tc>
          <w:tcPr>
            <w:tcW w:type="dxa" w:w="1944"/>
            <w:shd w:fill="FFFFFF"/>
            <w:tcMar>
              <w:top w:w="80" w:type="dxa"/>
              <w:bottom w:w="80" w:type="dxa"/>
              <w:left w:w="120" w:type="dxa"/>
              <w:right w:w="120" w:type="dxa"/>
            </w:tcMar>
          </w:tcPr>
          <w:p>
            <w:pPr>
              <w:spacing w:after="0"/>
            </w:pPr>
            <w:r>
              <w:rPr>
                <w:b/>
                <w:color w:val="0F172A"/>
                <w:sz w:val="18"/>
              </w:rPr>
              <w:t>contact_number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Patient mobile contact number.</w:t>
            </w:r>
          </w:p>
        </w:tc>
      </w:tr>
      <w:tr>
        <w:trPr>
          <w:cantSplit/>
        </w:trPr>
        <w:tc>
          <w:tcPr>
            <w:tcW w:type="dxa" w:w="1944"/>
            <w:shd w:fill="F8FAFC"/>
            <w:tcMar>
              <w:top w:w="80" w:type="dxa"/>
              <w:bottom w:w="80" w:type="dxa"/>
              <w:left w:w="120" w:type="dxa"/>
              <w:right w:w="120" w:type="dxa"/>
            </w:tcMar>
          </w:tcPr>
          <w:p>
            <w:pPr>
              <w:spacing w:after="0"/>
            </w:pPr>
            <w:r>
              <w:rPr>
                <w:b/>
                <w:color w:val="0F172A"/>
                <w:sz w:val="18"/>
              </w:rPr>
              <w:t>email</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150</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Patient email address.</w:t>
            </w:r>
          </w:p>
        </w:tc>
      </w:tr>
      <w:tr>
        <w:trPr>
          <w:cantSplit/>
        </w:trPr>
        <w:tc>
          <w:tcPr>
            <w:tcW w:type="dxa" w:w="1944"/>
            <w:shd w:fill="FFFFFF"/>
            <w:tcMar>
              <w:top w:w="80" w:type="dxa"/>
              <w:bottom w:w="80" w:type="dxa"/>
              <w:left w:w="120" w:type="dxa"/>
              <w:right w:w="120" w:type="dxa"/>
            </w:tcMar>
          </w:tcPr>
          <w:p>
            <w:pPr>
              <w:spacing w:after="0"/>
            </w:pPr>
            <w:r>
              <w:rPr>
                <w:b/>
                <w:color w:val="0F172A"/>
                <w:sz w:val="18"/>
              </w:rPr>
              <w:t>complete_address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Complete residence address.</w:t>
            </w:r>
          </w:p>
        </w:tc>
      </w:tr>
      <w:tr>
        <w:trPr>
          <w:cantSplit/>
        </w:trPr>
        <w:tc>
          <w:tcPr>
            <w:tcW w:type="dxa" w:w="1944"/>
            <w:shd w:fill="F8FAFC"/>
            <w:tcMar>
              <w:top w:w="80" w:type="dxa"/>
              <w:bottom w:w="80" w:type="dxa"/>
              <w:left w:w="120" w:type="dxa"/>
              <w:right w:w="120" w:type="dxa"/>
            </w:tcMar>
          </w:tcPr>
          <w:p>
            <w:pPr>
              <w:spacing w:after="0"/>
            </w:pPr>
            <w:r>
              <w:rPr>
                <w:b/>
                <w:color w:val="0F172A"/>
                <w:sz w:val="18"/>
              </w:rPr>
              <w:t>preferred_date</w:t>
            </w:r>
          </w:p>
        </w:tc>
        <w:tc>
          <w:tcPr>
            <w:tcW w:type="dxa" w:w="1368"/>
            <w:shd w:fill="F8FAFC"/>
            <w:tcMar>
              <w:top w:w="80" w:type="dxa"/>
              <w:bottom w:w="80" w:type="dxa"/>
              <w:left w:w="120" w:type="dxa"/>
              <w:right w:w="120" w:type="dxa"/>
            </w:tcMar>
          </w:tcPr>
          <w:p>
            <w:pPr>
              <w:spacing w:after="0"/>
            </w:pPr>
            <w:r>
              <w:rPr>
                <w:color w:val="334155"/>
                <w:sz w:val="18"/>
              </w:rPr>
              <w:t>DATE</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Scheduled date when patient did not appear.</w:t>
            </w:r>
          </w:p>
        </w:tc>
      </w:tr>
      <w:tr>
        <w:trPr>
          <w:cantSplit/>
        </w:trPr>
        <w:tc>
          <w:tcPr>
            <w:tcW w:type="dxa" w:w="1944"/>
            <w:shd w:fill="FFFFFF"/>
            <w:tcMar>
              <w:top w:w="80" w:type="dxa"/>
              <w:bottom w:w="80" w:type="dxa"/>
              <w:left w:w="120" w:type="dxa"/>
              <w:right w:w="120" w:type="dxa"/>
            </w:tcMar>
          </w:tcPr>
          <w:p>
            <w:pPr>
              <w:spacing w:after="0"/>
            </w:pPr>
            <w:r>
              <w:rPr>
                <w:b/>
                <w:color w:val="0F172A"/>
                <w:sz w:val="18"/>
              </w:rPr>
              <w:t>preferred_time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Scheduled time slot window.</w:t>
            </w:r>
          </w:p>
        </w:tc>
      </w:tr>
      <w:tr>
        <w:trPr>
          <w:cantSplit/>
        </w:trPr>
        <w:tc>
          <w:tcPr>
            <w:tcW w:type="dxa" w:w="1944"/>
            <w:shd w:fill="F8FAFC"/>
            <w:tcMar>
              <w:top w:w="80" w:type="dxa"/>
              <w:bottom w:w="80" w:type="dxa"/>
              <w:left w:w="120" w:type="dxa"/>
              <w:right w:w="120" w:type="dxa"/>
            </w:tcMar>
          </w:tcPr>
          <w:p>
            <w:pPr>
              <w:spacing w:after="0"/>
            </w:pPr>
            <w:r>
              <w:rPr>
                <w:b/>
                <w:color w:val="0F172A"/>
                <w:sz w:val="18"/>
              </w:rPr>
              <w:t>photo_path</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255</w:t>
            </w:r>
          </w:p>
        </w:tc>
        <w:tc>
          <w:tcPr>
            <w:tcW w:type="dxa" w:w="2376"/>
            <w:shd w:fill="F8FAFC"/>
            <w:tcMar>
              <w:top w:w="80" w:type="dxa"/>
              <w:bottom w:w="80" w:type="dxa"/>
              <w:left w:w="120" w:type="dxa"/>
              <w:right w:w="120" w:type="dxa"/>
            </w:tcMar>
          </w:tcPr>
          <w:p>
            <w:pPr>
              <w:spacing w:after="0"/>
            </w:pPr>
            <w:r>
              <w:rPr>
                <w:color w:val="334155"/>
                <w:sz w:val="18"/>
              </w:rPr>
              <w:t>NULL</w:t>
            </w:r>
          </w:p>
        </w:tc>
        <w:tc>
          <w:tcPr>
            <w:tcW w:type="dxa" w:w="3168"/>
            <w:shd w:fill="F8FAFC"/>
            <w:tcMar>
              <w:top w:w="80" w:type="dxa"/>
              <w:bottom w:w="80" w:type="dxa"/>
              <w:left w:w="120" w:type="dxa"/>
              <w:right w:w="120" w:type="dxa"/>
            </w:tcMar>
          </w:tcPr>
          <w:p>
            <w:pPr>
              <w:spacing w:after="0"/>
            </w:pPr>
            <w:r>
              <w:rPr>
                <w:color w:val="334155"/>
                <w:sz w:val="18"/>
              </w:rPr>
              <w:t>Verification photo path.</w:t>
            </w:r>
          </w:p>
        </w:tc>
      </w:tr>
      <w:tr>
        <w:trPr>
          <w:cantSplit/>
        </w:trPr>
        <w:tc>
          <w:tcPr>
            <w:tcW w:type="dxa" w:w="1944"/>
            <w:shd w:fill="FFFFFF"/>
            <w:tcMar>
              <w:top w:w="80" w:type="dxa"/>
              <w:bottom w:w="80" w:type="dxa"/>
              <w:left w:w="120" w:type="dxa"/>
              <w:right w:w="120" w:type="dxa"/>
            </w:tcMar>
          </w:tcPr>
          <w:p>
            <w:pPr>
              <w:spacing w:after="0"/>
            </w:pPr>
            <w:r>
              <w:rPr>
                <w:b/>
                <w:color w:val="0F172A"/>
                <w:sz w:val="18"/>
              </w:rPr>
              <w:t>notes</w:t>
            </w:r>
          </w:p>
        </w:tc>
        <w:tc>
          <w:tcPr>
            <w:tcW w:type="dxa" w:w="1368"/>
            <w:shd w:fill="FFFFFF"/>
            <w:tcMar>
              <w:top w:w="80" w:type="dxa"/>
              <w:bottom w:w="80" w:type="dxa"/>
              <w:left w:w="120" w:type="dxa"/>
              <w:right w:w="120" w:type="dxa"/>
            </w:tcMar>
          </w:tcPr>
          <w:p>
            <w:pPr>
              <w:spacing w:after="0"/>
            </w:pPr>
            <w:r>
              <w:rPr>
                <w:color w:val="334155"/>
                <w:sz w:val="18"/>
              </w:rPr>
              <w:t>TEXT</w:t>
            </w:r>
          </w:p>
        </w:tc>
        <w:tc>
          <w:tcPr>
            <w:tcW w:type="dxa" w:w="1080"/>
            <w:shd w:fill="FFFFFF"/>
            <w:tcMar>
              <w:top w:w="80" w:type="dxa"/>
              <w:bottom w:w="80" w:type="dxa"/>
              <w:left w:w="120" w:type="dxa"/>
              <w:right w:w="120" w:type="dxa"/>
            </w:tcMar>
          </w:tcPr>
          <w:p>
            <w:pPr>
              <w:spacing w:after="0"/>
            </w:pPr>
            <w:r>
              <w:rPr>
                <w:color w:val="334155"/>
                <w:sz w:val="18"/>
              </w:rPr>
              <w:t>65535</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Appointment notes.</w:t>
            </w:r>
          </w:p>
        </w:tc>
      </w:tr>
      <w:tr>
        <w:trPr>
          <w:cantSplit/>
        </w:trPr>
        <w:tc>
          <w:tcPr>
            <w:tcW w:type="dxa" w:w="1944"/>
            <w:shd w:fill="F8FAFC"/>
            <w:tcMar>
              <w:top w:w="80" w:type="dxa"/>
              <w:bottom w:w="80" w:type="dxa"/>
              <w:left w:w="120" w:type="dxa"/>
              <w:right w:w="120" w:type="dxa"/>
            </w:tcMar>
          </w:tcPr>
          <w:p>
            <w:pPr>
              <w:spacing w:after="0"/>
            </w:pPr>
            <w:r>
              <w:rPr>
                <w:b/>
                <w:color w:val="0F172A"/>
                <w:sz w:val="18"/>
              </w:rPr>
              <w:t>original_status</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NOT NULL, DEFAULT 'Confirmed'</w:t>
            </w:r>
          </w:p>
        </w:tc>
        <w:tc>
          <w:tcPr>
            <w:tcW w:type="dxa" w:w="3168"/>
            <w:shd w:fill="F8FAFC"/>
            <w:tcMar>
              <w:top w:w="80" w:type="dxa"/>
              <w:bottom w:w="80" w:type="dxa"/>
              <w:left w:w="120" w:type="dxa"/>
              <w:right w:w="120" w:type="dxa"/>
            </w:tcMar>
          </w:tcPr>
          <w:p>
            <w:pPr>
              <w:spacing w:after="0"/>
            </w:pPr>
            <w:r>
              <w:rPr>
                <w:color w:val="334155"/>
                <w:sz w:val="18"/>
              </w:rPr>
              <w:t>Status when placed in queue.</w:t>
            </w:r>
          </w:p>
        </w:tc>
      </w:tr>
      <w:tr>
        <w:trPr>
          <w:cantSplit/>
        </w:trPr>
        <w:tc>
          <w:tcPr>
            <w:tcW w:type="dxa" w:w="1944"/>
            <w:shd w:fill="FFFFFF"/>
            <w:tcMar>
              <w:top w:w="80" w:type="dxa"/>
              <w:bottom w:w="80" w:type="dxa"/>
              <w:left w:w="120" w:type="dxa"/>
              <w:right w:w="120" w:type="dxa"/>
            </w:tcMar>
          </w:tcPr>
          <w:p>
            <w:pPr>
              <w:spacing w:after="0"/>
            </w:pPr>
            <w:r>
              <w:rPr>
                <w:b/>
                <w:color w:val="0F172A"/>
                <w:sz w:val="18"/>
              </w:rPr>
              <w:t>reason_unattended</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 DEFAULT 'Patient did not show up / Left unserved in queue'</w:t>
            </w:r>
          </w:p>
        </w:tc>
        <w:tc>
          <w:tcPr>
            <w:tcW w:type="dxa" w:w="3168"/>
            <w:shd w:fill="FFFFFF"/>
            <w:tcMar>
              <w:top w:w="80" w:type="dxa"/>
              <w:bottom w:w="80" w:type="dxa"/>
              <w:left w:w="120" w:type="dxa"/>
              <w:right w:w="120" w:type="dxa"/>
            </w:tcMar>
          </w:tcPr>
          <w:p>
            <w:pPr>
              <w:spacing w:after="0"/>
            </w:pPr>
            <w:r>
              <w:rPr>
                <w:color w:val="334155"/>
                <w:sz w:val="18"/>
              </w:rPr>
              <w:t>Audit reason why consultation was missed.</w:t>
            </w:r>
          </w:p>
        </w:tc>
      </w:tr>
      <w:tr>
        <w:trPr>
          <w:cantSplit/>
        </w:trPr>
        <w:tc>
          <w:tcPr>
            <w:tcW w:type="dxa" w:w="1944"/>
            <w:shd w:fill="F8FAFC"/>
            <w:tcMar>
              <w:top w:w="80" w:type="dxa"/>
              <w:bottom w:w="80" w:type="dxa"/>
              <w:left w:w="120" w:type="dxa"/>
              <w:right w:w="120" w:type="dxa"/>
            </w:tcMar>
          </w:tcPr>
          <w:p>
            <w:pPr>
              <w:spacing w:after="0"/>
            </w:pPr>
            <w:r>
              <w:rPr>
                <w:b/>
                <w:color w:val="0F172A"/>
                <w:sz w:val="18"/>
              </w:rPr>
              <w:t>marked_at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marked as no-show.</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Creation timestamp.</w:t>
            </w:r>
          </w:p>
        </w:tc>
      </w:tr>
      <w:tr>
        <w:trPr>
          <w:cantSplit/>
        </w:trPr>
        <w:tc>
          <w:tcPr>
            <w:tcW w:type="dxa" w:w="1944"/>
            <w:shd w:fill="F8FAFC"/>
            <w:tcMar>
              <w:top w:w="80" w:type="dxa"/>
              <w:bottom w:w="80" w:type="dxa"/>
              <w:left w:w="120" w:type="dxa"/>
              <w:right w:w="120" w:type="dxa"/>
            </w:tcMar>
          </w:tcPr>
          <w:p>
            <w:pPr>
              <w:spacing w:after="0"/>
            </w:pPr>
            <w:r>
              <w:rPr>
                <w:b/>
                <w:color w:val="0F172A"/>
                <w:sz w:val="18"/>
              </w:rPr>
              <w:t>updated_at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8FAFC"/>
            <w:tcMar>
              <w:top w:w="80" w:type="dxa"/>
              <w:bottom w:w="80" w:type="dxa"/>
              <w:left w:w="120" w:type="dxa"/>
              <w:right w:w="120" w:type="dxa"/>
            </w:tcMar>
          </w:tcPr>
          <w:p>
            <w:pPr>
              <w:spacing w:after="0"/>
            </w:pPr>
            <w:r>
              <w:rPr>
                <w:color w:val="334155"/>
                <w:sz w:val="18"/>
              </w:rPr>
              <w:t>Last modification timestamp.</w:t>
            </w:r>
          </w:p>
        </w:tc>
      </w:tr>
    </w:tbl>
    <w:p/>
    <w:p>
      <w:pPr>
        <w:pStyle w:val="Heading2"/>
        <w:spacing w:before="280" w:after="60"/>
      </w:pPr>
      <w:r>
        <w:t>2.18 Table: password_reset_otps</w:t>
      </w:r>
    </w:p>
    <w:p>
      <w:pPr>
        <w:spacing w:after="120"/>
      </w:pPr>
      <w:r>
        <w:rPr>
          <w:i/>
          <w:color w:val="475569"/>
          <w:sz w:val="19"/>
        </w:rPr>
        <w:t>Category: Security &amp; Recovery | Description: Stores temporary cryptographic one-time password (OTP) verification PINs for password resets.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OTP entry.</w:t>
            </w:r>
          </w:p>
        </w:tc>
      </w:tr>
      <w:tr>
        <w:trPr>
          <w:cantSplit/>
        </w:trPr>
        <w:tc>
          <w:tcPr>
            <w:tcW w:type="dxa" w:w="1944"/>
            <w:shd w:fill="F8FAFC"/>
            <w:tcMar>
              <w:top w:w="80" w:type="dxa"/>
              <w:bottom w:w="80" w:type="dxa"/>
              <w:left w:w="120" w:type="dxa"/>
              <w:right w:w="120" w:type="dxa"/>
            </w:tcMar>
          </w:tcPr>
          <w:p>
            <w:pPr>
              <w:spacing w:after="0"/>
            </w:pPr>
            <w:r>
              <w:rPr>
                <w:b/>
                <w:color w:val="0F172A"/>
                <w:sz w:val="18"/>
              </w:rPr>
              <w:t>role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Target user role ('admin', 'staff', 'patient').</w:t>
            </w:r>
          </w:p>
        </w:tc>
      </w:tr>
      <w:tr>
        <w:trPr>
          <w:cantSplit/>
        </w:trPr>
        <w:tc>
          <w:tcPr>
            <w:tcW w:type="dxa" w:w="1944"/>
            <w:shd w:fill="FFFFFF"/>
            <w:tcMar>
              <w:top w:w="80" w:type="dxa"/>
              <w:bottom w:w="80" w:type="dxa"/>
              <w:left w:w="120" w:type="dxa"/>
              <w:right w:w="120" w:type="dxa"/>
            </w:tcMar>
          </w:tcPr>
          <w:p>
            <w:pPr>
              <w:spacing w:after="0"/>
            </w:pPr>
            <w:r>
              <w:rPr>
                <w:b/>
                <w:color w:val="0F172A"/>
                <w:sz w:val="18"/>
              </w:rPr>
              <w:t>email</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150</w:t>
            </w:r>
          </w:p>
        </w:tc>
        <w:tc>
          <w:tcPr>
            <w:tcW w:type="dxa" w:w="2376"/>
            <w:shd w:fill="FFFFFF"/>
            <w:tcMar>
              <w:top w:w="80" w:type="dxa"/>
              <w:bottom w:w="80" w:type="dxa"/>
              <w:left w:w="120" w:type="dxa"/>
              <w:right w:w="120" w:type="dxa"/>
            </w:tcMar>
          </w:tcPr>
          <w:p>
            <w:pPr>
              <w:spacing w:after="0"/>
            </w:pPr>
            <w:r>
              <w:rPr>
                <w:color w:val="334155"/>
                <w:sz w:val="18"/>
              </w:rPr>
              <w:t>NOT NULL, INDEX</w:t>
            </w:r>
          </w:p>
        </w:tc>
        <w:tc>
          <w:tcPr>
            <w:tcW w:type="dxa" w:w="3168"/>
            <w:shd w:fill="FFFFFF"/>
            <w:tcMar>
              <w:top w:w="80" w:type="dxa"/>
              <w:bottom w:w="80" w:type="dxa"/>
              <w:left w:w="120" w:type="dxa"/>
              <w:right w:w="120" w:type="dxa"/>
            </w:tcMar>
          </w:tcPr>
          <w:p>
            <w:pPr>
              <w:spacing w:after="0"/>
            </w:pPr>
            <w:r>
              <w:rPr>
                <w:color w:val="334155"/>
                <w:sz w:val="18"/>
              </w:rPr>
              <w:t>Email address requesting password recovery.</w:t>
            </w:r>
          </w:p>
        </w:tc>
      </w:tr>
      <w:tr>
        <w:trPr>
          <w:cantSplit/>
        </w:trPr>
        <w:tc>
          <w:tcPr>
            <w:tcW w:type="dxa" w:w="1944"/>
            <w:shd w:fill="F8FAFC"/>
            <w:tcMar>
              <w:top w:w="80" w:type="dxa"/>
              <w:bottom w:w="80" w:type="dxa"/>
              <w:left w:w="120" w:type="dxa"/>
              <w:right w:w="120" w:type="dxa"/>
            </w:tcMar>
          </w:tcPr>
          <w:p>
            <w:pPr>
              <w:spacing w:after="0"/>
            </w:pPr>
            <w:r>
              <w:rPr>
                <w:b/>
                <w:color w:val="0F172A"/>
                <w:sz w:val="18"/>
              </w:rPr>
              <w:t>otp_code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6-digit cryptographic numeric PIN sent to user.</w:t>
            </w:r>
          </w:p>
        </w:tc>
      </w:tr>
      <w:tr>
        <w:trPr>
          <w:cantSplit/>
        </w:trPr>
        <w:tc>
          <w:tcPr>
            <w:tcW w:type="dxa" w:w="1944"/>
            <w:shd w:fill="FFFFFF"/>
            <w:tcMar>
              <w:top w:w="80" w:type="dxa"/>
              <w:bottom w:w="80" w:type="dxa"/>
              <w:left w:w="120" w:type="dxa"/>
              <w:right w:w="120" w:type="dxa"/>
            </w:tcMar>
          </w:tcPr>
          <w:p>
            <w:pPr>
              <w:spacing w:after="0"/>
            </w:pPr>
            <w:r>
              <w:rPr>
                <w:b/>
                <w:color w:val="0F172A"/>
                <w:sz w:val="18"/>
              </w:rPr>
              <w:t>expires_at</w:t>
            </w:r>
          </w:p>
        </w:tc>
        <w:tc>
          <w:tcPr>
            <w:tcW w:type="dxa" w:w="1368"/>
            <w:shd w:fill="FFFFFF"/>
            <w:tcMar>
              <w:top w:w="80" w:type="dxa"/>
              <w:bottom w:w="80" w:type="dxa"/>
              <w:left w:w="120" w:type="dxa"/>
              <w:right w:w="120" w:type="dxa"/>
            </w:tcMar>
          </w:tcPr>
          <w:p>
            <w:pPr>
              <w:spacing w:after="0"/>
            </w:pPr>
            <w:r>
              <w:rPr>
                <w:color w:val="334155"/>
                <w:sz w:val="18"/>
              </w:rPr>
              <w:t>DATETIME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INDEX</w:t>
            </w:r>
          </w:p>
        </w:tc>
        <w:tc>
          <w:tcPr>
            <w:tcW w:type="dxa" w:w="3168"/>
            <w:shd w:fill="FFFFFF"/>
            <w:tcMar>
              <w:top w:w="80" w:type="dxa"/>
              <w:bottom w:w="80" w:type="dxa"/>
              <w:left w:w="120" w:type="dxa"/>
              <w:right w:w="120" w:type="dxa"/>
            </w:tcMar>
          </w:tcPr>
          <w:p>
            <w:pPr>
              <w:spacing w:after="0"/>
            </w:pPr>
            <w:r>
              <w:rPr>
                <w:color w:val="334155"/>
                <w:sz w:val="18"/>
              </w:rPr>
              <w:t>Expiration date and time of the PIN (15-minute window).</w:t>
            </w:r>
          </w:p>
        </w:tc>
      </w:tr>
      <w:tr>
        <w:trPr>
          <w:cantSplit/>
        </w:trPr>
        <w:tc>
          <w:tcPr>
            <w:tcW w:type="dxa" w:w="1944"/>
            <w:shd w:fill="F8FAFC"/>
            <w:tcMar>
              <w:top w:w="80" w:type="dxa"/>
              <w:bottom w:w="80" w:type="dxa"/>
              <w:left w:w="120" w:type="dxa"/>
              <w:right w:w="120" w:type="dxa"/>
            </w:tcMar>
          </w:tcPr>
          <w:p>
            <w:pPr>
              <w:spacing w:after="0"/>
            </w:pPr>
            <w:r>
              <w:rPr>
                <w:b/>
                <w:color w:val="0F172A"/>
                <w:sz w:val="18"/>
              </w:rPr>
              <w:t>attempts</w:t>
            </w:r>
          </w:p>
        </w:tc>
        <w:tc>
          <w:tcPr>
            <w:tcW w:type="dxa" w:w="1368"/>
            <w:shd w:fill="F8FAFC"/>
            <w:tcMar>
              <w:top w:w="80" w:type="dxa"/>
              <w:bottom w:w="80" w:type="dxa"/>
              <w:left w:w="120" w:type="dxa"/>
              <w:right w:w="120" w:type="dxa"/>
            </w:tcMar>
          </w:tcPr>
          <w:p>
            <w:pPr>
              <w:spacing w:after="0"/>
            </w:pPr>
            <w:r>
              <w:rPr>
                <w:color w:val="334155"/>
                <w:sz w:val="18"/>
              </w:rPr>
              <w:t>INT UNSIGNED</w:t>
            </w:r>
          </w:p>
        </w:tc>
        <w:tc>
          <w:tcPr>
            <w:tcW w:type="dxa" w:w="1080"/>
            <w:shd w:fill="F8FAFC"/>
            <w:tcMar>
              <w:top w:w="80" w:type="dxa"/>
              <w:bottom w:w="80" w:type="dxa"/>
              <w:left w:w="120" w:type="dxa"/>
              <w:right w:w="120" w:type="dxa"/>
            </w:tcMar>
          </w:tcPr>
          <w:p>
            <w:pPr>
              <w:spacing w:after="0"/>
            </w:pPr>
            <w:r>
              <w:rPr>
                <w:color w:val="334155"/>
                <w:sz w:val="18"/>
              </w:rPr>
              <w:t>10</w:t>
            </w:r>
          </w:p>
        </w:tc>
        <w:tc>
          <w:tcPr>
            <w:tcW w:type="dxa" w:w="2376"/>
            <w:shd w:fill="F8FAFC"/>
            <w:tcMar>
              <w:top w:w="80" w:type="dxa"/>
              <w:bottom w:w="80" w:type="dxa"/>
              <w:left w:w="120" w:type="dxa"/>
              <w:right w:w="120" w:type="dxa"/>
            </w:tcMar>
          </w:tcPr>
          <w:p>
            <w:pPr>
              <w:spacing w:after="0"/>
            </w:pPr>
            <w:r>
              <w:rPr>
                <w:color w:val="334155"/>
                <w:sz w:val="18"/>
              </w:rPr>
              <w:t>NOT NULL, DEFAULT 0</w:t>
            </w:r>
          </w:p>
        </w:tc>
        <w:tc>
          <w:tcPr>
            <w:tcW w:type="dxa" w:w="3168"/>
            <w:shd w:fill="F8FAFC"/>
            <w:tcMar>
              <w:top w:w="80" w:type="dxa"/>
              <w:bottom w:w="80" w:type="dxa"/>
              <w:left w:w="120" w:type="dxa"/>
              <w:right w:w="120" w:type="dxa"/>
            </w:tcMar>
          </w:tcPr>
          <w:p>
            <w:pPr>
              <w:spacing w:after="0"/>
            </w:pPr>
            <w:r>
              <w:rPr>
                <w:color w:val="334155"/>
                <w:sz w:val="18"/>
              </w:rPr>
              <w:t>Counter tracking incorrect attempts (security rate-limiting).</w:t>
            </w:r>
          </w:p>
        </w:tc>
      </w:tr>
      <w:tr>
        <w:trPr>
          <w:cantSplit/>
        </w:trPr>
        <w:tc>
          <w:tcPr>
            <w:tcW w:type="dxa" w:w="1944"/>
            <w:shd w:fill="FFFFFF"/>
            <w:tcMar>
              <w:top w:w="80" w:type="dxa"/>
              <w:bottom w:w="80" w:type="dxa"/>
              <w:left w:w="120" w:type="dxa"/>
              <w:right w:w="120" w:type="dxa"/>
            </w:tcMar>
          </w:tcPr>
          <w:p>
            <w:pPr>
              <w:spacing w:after="0"/>
            </w:pPr>
            <w:r>
              <w:rPr>
                <w:b/>
                <w:color w:val="0F172A"/>
                <w:sz w:val="18"/>
              </w:rPr>
              <w:t>is_used</w:t>
            </w:r>
          </w:p>
        </w:tc>
        <w:tc>
          <w:tcPr>
            <w:tcW w:type="dxa" w:w="1368"/>
            <w:shd w:fill="FFFFFF"/>
            <w:tcMar>
              <w:top w:w="80" w:type="dxa"/>
              <w:bottom w:w="80" w:type="dxa"/>
              <w:left w:w="120" w:type="dxa"/>
              <w:right w:w="120" w:type="dxa"/>
            </w:tcMar>
          </w:tcPr>
          <w:p>
            <w:pPr>
              <w:spacing w:after="0"/>
            </w:pPr>
            <w:r>
              <w:rPr>
                <w:color w:val="334155"/>
                <w:sz w:val="18"/>
              </w:rPr>
              <w:t>TINYINT</w:t>
            </w:r>
          </w:p>
        </w:tc>
        <w:tc>
          <w:tcPr>
            <w:tcW w:type="dxa" w:w="1080"/>
            <w:shd w:fill="FFFFFF"/>
            <w:tcMar>
              <w:top w:w="80" w:type="dxa"/>
              <w:bottom w:w="80" w:type="dxa"/>
              <w:left w:w="120" w:type="dxa"/>
              <w:right w:w="120" w:type="dxa"/>
            </w:tcMar>
          </w:tcPr>
          <w:p>
            <w:pPr>
              <w:spacing w:after="0"/>
            </w:pPr>
            <w:r>
              <w:rPr>
                <w:color w:val="334155"/>
                <w:sz w:val="18"/>
              </w:rPr>
              <w:t>1</w:t>
            </w:r>
          </w:p>
        </w:tc>
        <w:tc>
          <w:tcPr>
            <w:tcW w:type="dxa" w:w="2376"/>
            <w:shd w:fill="FFFFFF"/>
            <w:tcMar>
              <w:top w:w="80" w:type="dxa"/>
              <w:bottom w:w="80" w:type="dxa"/>
              <w:left w:w="120" w:type="dxa"/>
              <w:right w:w="120" w:type="dxa"/>
            </w:tcMar>
          </w:tcPr>
          <w:p>
            <w:pPr>
              <w:spacing w:after="0"/>
            </w:pPr>
            <w:r>
              <w:rPr>
                <w:color w:val="334155"/>
                <w:sz w:val="18"/>
              </w:rPr>
              <w:t>NOT NULL, DEFAULT 0</w:t>
            </w:r>
          </w:p>
        </w:tc>
        <w:tc>
          <w:tcPr>
            <w:tcW w:type="dxa" w:w="3168"/>
            <w:shd w:fill="FFFFFF"/>
            <w:tcMar>
              <w:top w:w="80" w:type="dxa"/>
              <w:bottom w:w="80" w:type="dxa"/>
              <w:left w:w="120" w:type="dxa"/>
              <w:right w:w="120" w:type="dxa"/>
            </w:tcMar>
          </w:tcPr>
          <w:p>
            <w:pPr>
              <w:spacing w:after="0"/>
            </w:pPr>
            <w:r>
              <w:rPr>
                <w:color w:val="334155"/>
                <w:sz w:val="18"/>
              </w:rPr>
              <w:t>Consumption status (1 = Code redeemed, 0 = Active/Unused).</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w:t>
            </w:r>
          </w:p>
        </w:tc>
        <w:tc>
          <w:tcPr>
            <w:tcW w:type="dxa" w:w="3168"/>
            <w:shd w:fill="F8FAFC"/>
            <w:tcMar>
              <w:top w:w="80" w:type="dxa"/>
              <w:bottom w:w="80" w:type="dxa"/>
              <w:left w:w="120" w:type="dxa"/>
              <w:right w:w="120" w:type="dxa"/>
            </w:tcMar>
          </w:tcPr>
          <w:p>
            <w:pPr>
              <w:spacing w:after="0"/>
            </w:pPr>
            <w:r>
              <w:rPr>
                <w:color w:val="334155"/>
                <w:sz w:val="18"/>
              </w:rPr>
              <w:t>Timestamp when OTP was generated.</w:t>
            </w:r>
          </w:p>
        </w:tc>
      </w:tr>
      <w:tr>
        <w:trPr>
          <w:cantSplit/>
        </w:trPr>
        <w:tc>
          <w:tcPr>
            <w:tcW w:type="dxa" w:w="1944"/>
            <w:shd w:fill="FFFFFF"/>
            <w:tcMar>
              <w:top w:w="80" w:type="dxa"/>
              <w:bottom w:w="80" w:type="dxa"/>
              <w:left w:w="120" w:type="dxa"/>
              <w:right w:w="120" w:type="dxa"/>
            </w:tcMar>
          </w:tcPr>
          <w:p>
            <w:pPr>
              <w:spacing w:after="0"/>
            </w:pPr>
            <w:r>
              <w:rPr>
                <w:b/>
                <w:color w:val="0F172A"/>
                <w:sz w:val="18"/>
              </w:rPr>
              <w:t>updated_at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 ON UPDATE CURRENT_TIMESTAMP</w:t>
            </w:r>
          </w:p>
        </w:tc>
        <w:tc>
          <w:tcPr>
            <w:tcW w:type="dxa" w:w="3168"/>
            <w:shd w:fill="FFFFFF"/>
            <w:tcMar>
              <w:top w:w="80" w:type="dxa"/>
              <w:bottom w:w="80" w:type="dxa"/>
              <w:left w:w="120" w:type="dxa"/>
              <w:right w:w="120" w:type="dxa"/>
            </w:tcMar>
          </w:tcPr>
          <w:p>
            <w:pPr>
              <w:spacing w:after="0"/>
            </w:pPr>
            <w:r>
              <w:rPr>
                <w:color w:val="334155"/>
                <w:sz w:val="18"/>
              </w:rPr>
              <w:t>Timestamp when OTP attempt or status changed.</w:t>
            </w:r>
          </w:p>
        </w:tc>
      </w:tr>
    </w:tbl>
    <w:p/>
    <w:p>
      <w:pPr>
        <w:pStyle w:val="Heading2"/>
        <w:spacing w:before="280" w:after="60"/>
      </w:pPr>
      <w:r>
        <w:t>2.19 Table: activity_log</w:t>
      </w:r>
    </w:p>
    <w:p>
      <w:pPr>
        <w:spacing w:after="120"/>
      </w:pPr>
      <w:r>
        <w:rPr>
          <w:i/>
          <w:color w:val="475569"/>
          <w:sz w:val="19"/>
        </w:rPr>
        <w:t>Category: Audit Trail | Description: System-wide audit trail recording actions taken by administrators, station staff, and automated system routines.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1E293B"/>
            <w:tcMar>
              <w:top w:w="120" w:type="dxa"/>
              <w:bottom w:w="120" w:type="dxa"/>
              <w:left w:w="120" w:type="dxa"/>
              <w:right w:w="120" w:type="dxa"/>
            </w:tcMar>
          </w:tcPr>
          <w:p>
            <w:pPr>
              <w:spacing w:after="0"/>
              <w:jc w:val="left"/>
            </w:pPr>
            <w:r>
              <w:rPr>
                <w:b/>
                <w:color w:val="FFFFFF"/>
                <w:sz w:val="19"/>
              </w:rPr>
              <w:t>Field Name</w:t>
            </w:r>
          </w:p>
        </w:tc>
        <w:tc>
          <w:tcPr>
            <w:tcW w:type="dxa" w:w="1368"/>
            <w:shd w:fill="1E293B"/>
            <w:tcMar>
              <w:top w:w="120" w:type="dxa"/>
              <w:bottom w:w="120" w:type="dxa"/>
              <w:left w:w="120" w:type="dxa"/>
              <w:right w:w="120" w:type="dxa"/>
            </w:tcMar>
          </w:tcPr>
          <w:p>
            <w:pPr>
              <w:spacing w:after="0"/>
              <w:jc w:val="left"/>
            </w:pPr>
            <w:r>
              <w:rPr>
                <w:b/>
                <w:color w:val="FFFFFF"/>
                <w:sz w:val="19"/>
              </w:rPr>
              <w:t>Data Type</w:t>
            </w:r>
          </w:p>
        </w:tc>
        <w:tc>
          <w:tcPr>
            <w:tcW w:type="dxa" w:w="1080"/>
            <w:shd w:fill="1E293B"/>
            <w:tcMar>
              <w:top w:w="120" w:type="dxa"/>
              <w:bottom w:w="120" w:type="dxa"/>
              <w:left w:w="120" w:type="dxa"/>
              <w:right w:w="120" w:type="dxa"/>
            </w:tcMar>
          </w:tcPr>
          <w:p>
            <w:pPr>
              <w:spacing w:after="0"/>
              <w:jc w:val="left"/>
            </w:pPr>
            <w:r>
              <w:rPr>
                <w:b/>
                <w:color w:val="FFFFFF"/>
                <w:sz w:val="19"/>
              </w:rPr>
              <w:t>Field Length</w:t>
            </w:r>
          </w:p>
        </w:tc>
        <w:tc>
          <w:tcPr>
            <w:tcW w:type="dxa" w:w="2376"/>
            <w:shd w:fill="1E293B"/>
            <w:tcMar>
              <w:top w:w="120" w:type="dxa"/>
              <w:bottom w:w="120" w:type="dxa"/>
              <w:left w:w="120" w:type="dxa"/>
              <w:right w:w="120" w:type="dxa"/>
            </w:tcMar>
          </w:tcPr>
          <w:p>
            <w:pPr>
              <w:spacing w:after="0"/>
              <w:jc w:val="left"/>
            </w:pPr>
            <w:r>
              <w:rPr>
                <w:b/>
                <w:color w:val="FFFFFF"/>
                <w:sz w:val="19"/>
              </w:rPr>
              <w:t>Constraint</w:t>
            </w:r>
          </w:p>
        </w:tc>
        <w:tc>
          <w:tcPr>
            <w:tcW w:type="dxa" w:w="3168"/>
            <w:shd w:fill="1E293B"/>
            <w:tcMar>
              <w:top w:w="120" w:type="dxa"/>
              <w:bottom w:w="120" w:type="dxa"/>
              <w:left w:w="120" w:type="dxa"/>
              <w:right w:w="120" w:type="dxa"/>
            </w:tcMar>
          </w:tcPr>
          <w:p>
            <w:pPr>
              <w:spacing w:after="0"/>
              <w:jc w:val="left"/>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id</w:t>
            </w:r>
          </w:p>
        </w:tc>
        <w:tc>
          <w:tcPr>
            <w:tcW w:type="dxa" w:w="1368"/>
            <w:shd w:fill="FFFFFF"/>
            <w:tcMar>
              <w:top w:w="80" w:type="dxa"/>
              <w:bottom w:w="80" w:type="dxa"/>
              <w:left w:w="120" w:type="dxa"/>
              <w:right w:w="120" w:type="dxa"/>
            </w:tcMar>
          </w:tcPr>
          <w:p>
            <w:pPr>
              <w:spacing w:after="0"/>
            </w:pPr>
            <w:r>
              <w:rPr>
                <w:color w:val="334155"/>
                <w:sz w:val="18"/>
              </w:rPr>
              <w:t>INT UNSIGNED</w:t>
            </w:r>
          </w:p>
        </w:tc>
        <w:tc>
          <w:tcPr>
            <w:tcW w:type="dxa" w:w="1080"/>
            <w:shd w:fill="FFFFFF"/>
            <w:tcMar>
              <w:top w:w="80" w:type="dxa"/>
              <w:bottom w:w="80" w:type="dxa"/>
              <w:left w:w="120" w:type="dxa"/>
              <w:right w:w="120" w:type="dxa"/>
            </w:tcMar>
          </w:tcPr>
          <w:p>
            <w:pPr>
              <w:spacing w:after="0"/>
            </w:pPr>
            <w:r>
              <w:rPr>
                <w:color w:val="334155"/>
                <w:sz w:val="18"/>
              </w:rPr>
              <w:t>10</w:t>
            </w:r>
          </w:p>
        </w:tc>
        <w:tc>
          <w:tcPr>
            <w:tcW w:type="dxa" w:w="2376"/>
            <w:shd w:fill="FFFFFF"/>
            <w:tcMar>
              <w:top w:w="80" w:type="dxa"/>
              <w:bottom w:w="80" w:type="dxa"/>
              <w:left w:w="120" w:type="dxa"/>
              <w:right w:w="120" w:type="dxa"/>
            </w:tcMar>
          </w:tcPr>
          <w:p>
            <w:pPr>
              <w:spacing w:after="0"/>
            </w:pPr>
            <w:r>
              <w:rPr>
                <w:b/>
                <w:color w:val="0369A1"/>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audit log entry.</w:t>
            </w:r>
          </w:p>
        </w:tc>
      </w:tr>
      <w:tr>
        <w:trPr>
          <w:cantSplit/>
        </w:trPr>
        <w:tc>
          <w:tcPr>
            <w:tcW w:type="dxa" w:w="1944"/>
            <w:shd w:fill="F8FAFC"/>
            <w:tcMar>
              <w:top w:w="80" w:type="dxa"/>
              <w:bottom w:w="80" w:type="dxa"/>
              <w:left w:w="120" w:type="dxa"/>
              <w:right w:w="120" w:type="dxa"/>
            </w:tcMar>
          </w:tcPr>
          <w:p>
            <w:pPr>
              <w:spacing w:after="0"/>
            </w:pPr>
            <w:r>
              <w:rPr>
                <w:b/>
                <w:color w:val="0F172A"/>
                <w:sz w:val="18"/>
              </w:rPr>
              <w:t>user_type</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30</w:t>
            </w:r>
          </w:p>
        </w:tc>
        <w:tc>
          <w:tcPr>
            <w:tcW w:type="dxa" w:w="2376"/>
            <w:shd w:fill="F8FAFC"/>
            <w:tcMar>
              <w:top w:w="80" w:type="dxa"/>
              <w:bottom w:w="80" w:type="dxa"/>
              <w:left w:w="120" w:type="dxa"/>
              <w:right w:w="120" w:type="dxa"/>
            </w:tcMar>
          </w:tcPr>
          <w:p>
            <w:pPr>
              <w:spacing w:after="0"/>
            </w:pPr>
            <w:r>
              <w:rPr>
                <w:color w:val="334155"/>
                <w:sz w:val="18"/>
              </w:rPr>
              <w:t>NOT NULL, INDEX</w:t>
            </w:r>
          </w:p>
        </w:tc>
        <w:tc>
          <w:tcPr>
            <w:tcW w:type="dxa" w:w="3168"/>
            <w:shd w:fill="F8FAFC"/>
            <w:tcMar>
              <w:top w:w="80" w:type="dxa"/>
              <w:bottom w:w="80" w:type="dxa"/>
              <w:left w:w="120" w:type="dxa"/>
              <w:right w:w="120" w:type="dxa"/>
            </w:tcMar>
          </w:tcPr>
          <w:p>
            <w:pPr>
              <w:spacing w:after="0"/>
            </w:pPr>
            <w:r>
              <w:rPr>
                <w:color w:val="334155"/>
                <w:sz w:val="18"/>
              </w:rPr>
              <w:t>Category of actor ('admin', 'staff', 'patient', 'system').</w:t>
            </w:r>
          </w:p>
        </w:tc>
      </w:tr>
      <w:tr>
        <w:trPr>
          <w:cantSplit/>
        </w:trPr>
        <w:tc>
          <w:tcPr>
            <w:tcW w:type="dxa" w:w="1944"/>
            <w:shd w:fill="FFFFFF"/>
            <w:tcMar>
              <w:top w:w="80" w:type="dxa"/>
              <w:bottom w:w="80" w:type="dxa"/>
              <w:left w:w="120" w:type="dxa"/>
              <w:right w:w="120" w:type="dxa"/>
            </w:tcMar>
          </w:tcPr>
          <w:p>
            <w:pPr>
              <w:spacing w:after="0"/>
            </w:pPr>
            <w:r>
              <w:rPr>
                <w:b/>
                <w:color w:val="0F172A"/>
                <w:sz w:val="18"/>
              </w:rPr>
              <w:t>user_name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150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Display name or email of user who performed the action.</w:t>
            </w:r>
          </w:p>
        </w:tc>
      </w:tr>
      <w:tr>
        <w:trPr>
          <w:cantSplit/>
        </w:trPr>
        <w:tc>
          <w:tcPr>
            <w:tcW w:type="dxa" w:w="1944"/>
            <w:shd w:fill="F8FAFC"/>
            <w:tcMar>
              <w:top w:w="80" w:type="dxa"/>
              <w:bottom w:w="80" w:type="dxa"/>
              <w:left w:w="120" w:type="dxa"/>
              <w:right w:w="120" w:type="dxa"/>
            </w:tcMar>
          </w:tcPr>
          <w:p>
            <w:pPr>
              <w:spacing w:after="0"/>
            </w:pPr>
            <w:r>
              <w:rPr>
                <w:b/>
                <w:color w:val="0F172A"/>
                <w:sz w:val="18"/>
              </w:rPr>
              <w:t>action</w:t>
            </w:r>
          </w:p>
        </w:tc>
        <w:tc>
          <w:tcPr>
            <w:tcW w:type="dxa" w:w="1368"/>
            <w:shd w:fill="F8FAFC"/>
            <w:tcMar>
              <w:top w:w="80" w:type="dxa"/>
              <w:bottom w:w="80" w:type="dxa"/>
              <w:left w:w="120" w:type="dxa"/>
              <w:right w:w="120" w:type="dxa"/>
            </w:tcMar>
          </w:tcPr>
          <w:p>
            <w:pPr>
              <w:spacing w:after="0"/>
            </w:pPr>
            <w:r>
              <w:rPr>
                <w:color w:val="334155"/>
                <w:sz w:val="18"/>
              </w:rPr>
              <w:t>VARCHAR</w:t>
            </w:r>
          </w:p>
        </w:tc>
        <w:tc>
          <w:tcPr>
            <w:tcW w:type="dxa" w:w="1080"/>
            <w:shd w:fill="F8FAFC"/>
            <w:tcMar>
              <w:top w:w="80" w:type="dxa"/>
              <w:bottom w:w="80" w:type="dxa"/>
              <w:left w:w="120" w:type="dxa"/>
              <w:right w:w="120" w:type="dxa"/>
            </w:tcMar>
          </w:tcPr>
          <w:p>
            <w:pPr>
              <w:spacing w:after="0"/>
            </w:pPr>
            <w:r>
              <w:rPr>
                <w:color w:val="334155"/>
                <w:sz w:val="18"/>
              </w:rPr>
              <w:t>100</w:t>
            </w:r>
          </w:p>
        </w:tc>
        <w:tc>
          <w:tcPr>
            <w:tcW w:type="dxa" w:w="2376"/>
            <w:shd w:fill="F8FAFC"/>
            <w:tcMar>
              <w:top w:w="80" w:type="dxa"/>
              <w:bottom w:w="80" w:type="dxa"/>
              <w:left w:w="120" w:type="dxa"/>
              <w:right w:w="120" w:type="dxa"/>
            </w:tcMar>
          </w:tcPr>
          <w:p>
            <w:pPr>
              <w:spacing w:after="0"/>
            </w:pPr>
            <w:r>
              <w:rPr>
                <w:color w:val="334155"/>
                <w:sz w:val="18"/>
              </w:rPr>
              <w:t>NOT NULL</w:t>
            </w:r>
          </w:p>
        </w:tc>
        <w:tc>
          <w:tcPr>
            <w:tcW w:type="dxa" w:w="3168"/>
            <w:shd w:fill="F8FAFC"/>
            <w:tcMar>
              <w:top w:w="80" w:type="dxa"/>
              <w:bottom w:w="80" w:type="dxa"/>
              <w:left w:w="120" w:type="dxa"/>
              <w:right w:w="120" w:type="dxa"/>
            </w:tcMar>
          </w:tcPr>
          <w:p>
            <w:pPr>
              <w:spacing w:after="0"/>
            </w:pPr>
            <w:r>
              <w:rPr>
                <w:color w:val="334155"/>
                <w:sz w:val="18"/>
              </w:rPr>
              <w:t>Action identifier (e.g., 'Confirm Appointment', 'Update Profile').</w:t>
            </w:r>
          </w:p>
        </w:tc>
      </w:tr>
      <w:tr>
        <w:trPr>
          <w:cantSplit/>
        </w:trPr>
        <w:tc>
          <w:tcPr>
            <w:tcW w:type="dxa" w:w="1944"/>
            <w:shd w:fill="FFFFFF"/>
            <w:tcMar>
              <w:top w:w="80" w:type="dxa"/>
              <w:bottom w:w="80" w:type="dxa"/>
              <w:left w:w="120" w:type="dxa"/>
              <w:right w:w="120" w:type="dxa"/>
            </w:tcMar>
          </w:tcPr>
          <w:p>
            <w:pPr>
              <w:spacing w:after="0"/>
            </w:pPr>
            <w:r>
              <w:rPr>
                <w:b/>
                <w:color w:val="0F172A"/>
                <w:sz w:val="18"/>
              </w:rPr>
              <w:t>description</w:t>
            </w:r>
          </w:p>
        </w:tc>
        <w:tc>
          <w:tcPr>
            <w:tcW w:type="dxa" w:w="1368"/>
            <w:shd w:fill="FFFFFF"/>
            <w:tcMar>
              <w:top w:w="80" w:type="dxa"/>
              <w:bottom w:w="80" w:type="dxa"/>
              <w:left w:w="120" w:type="dxa"/>
              <w:right w:w="120" w:type="dxa"/>
            </w:tcMar>
          </w:tcPr>
          <w:p>
            <w:pPr>
              <w:spacing w:after="0"/>
            </w:pPr>
            <w:r>
              <w:rPr>
                <w:color w:val="334155"/>
                <w:sz w:val="18"/>
              </w:rPr>
              <w:t>TEXT</w:t>
            </w:r>
          </w:p>
        </w:tc>
        <w:tc>
          <w:tcPr>
            <w:tcW w:type="dxa" w:w="1080"/>
            <w:shd w:fill="FFFFFF"/>
            <w:tcMar>
              <w:top w:w="80" w:type="dxa"/>
              <w:bottom w:w="80" w:type="dxa"/>
              <w:left w:w="120" w:type="dxa"/>
              <w:right w:w="120" w:type="dxa"/>
            </w:tcMar>
          </w:tcPr>
          <w:p>
            <w:pPr>
              <w:spacing w:after="0"/>
            </w:pPr>
            <w:r>
              <w:rPr>
                <w:color w:val="334155"/>
                <w:sz w:val="18"/>
              </w:rPr>
              <w:t>65535</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Detailed narrative or contextual data of the event.</w:t>
            </w:r>
          </w:p>
        </w:tc>
      </w:tr>
      <w:tr>
        <w:trPr>
          <w:cantSplit/>
        </w:trPr>
        <w:tc>
          <w:tcPr>
            <w:tcW w:type="dxa" w:w="1944"/>
            <w:shd w:fill="F8FAFC"/>
            <w:tcMar>
              <w:top w:w="80" w:type="dxa"/>
              <w:bottom w:w="80" w:type="dxa"/>
              <w:left w:w="120" w:type="dxa"/>
              <w:right w:w="120" w:type="dxa"/>
            </w:tcMar>
          </w:tcPr>
          <w:p>
            <w:pPr>
              <w:spacing w:after="0"/>
            </w:pPr>
            <w:r>
              <w:rPr>
                <w:b/>
                <w:color w:val="0F172A"/>
                <w:sz w:val="18"/>
              </w:rPr>
              <w:t>created_at</w:t>
            </w:r>
          </w:p>
        </w:tc>
        <w:tc>
          <w:tcPr>
            <w:tcW w:type="dxa" w:w="1368"/>
            <w:shd w:fill="F8FAFC"/>
            <w:tcMar>
              <w:top w:w="80" w:type="dxa"/>
              <w:bottom w:w="80" w:type="dxa"/>
              <w:left w:w="120" w:type="dxa"/>
              <w:right w:w="120" w:type="dxa"/>
            </w:tcMar>
          </w:tcPr>
          <w:p>
            <w:pPr>
              <w:spacing w:after="0"/>
            </w:pPr>
            <w:r>
              <w:rPr>
                <w:color w:val="334155"/>
                <w:sz w:val="18"/>
              </w:rPr>
              <w:t>TIMESTAMP</w:t>
            </w:r>
          </w:p>
        </w:tc>
        <w:tc>
          <w:tcPr>
            <w:tcW w:type="dxa" w:w="1080"/>
            <w:shd w:fill="F8FAFC"/>
            <w:tcMar>
              <w:top w:w="80" w:type="dxa"/>
              <w:bottom w:w="80" w:type="dxa"/>
              <w:left w:w="120" w:type="dxa"/>
              <w:right w:w="120" w:type="dxa"/>
            </w:tcMar>
          </w:tcPr>
          <w:p>
            <w:pPr>
              <w:spacing w:after="0"/>
            </w:pPr>
            <w:r>
              <w:rPr>
                <w:color w:val="334155"/>
                <w:sz w:val="18"/>
              </w:rPr>
              <w:t>—</w:t>
            </w:r>
          </w:p>
        </w:tc>
        <w:tc>
          <w:tcPr>
            <w:tcW w:type="dxa" w:w="2376"/>
            <w:shd w:fill="F8FAFC"/>
            <w:tcMar>
              <w:top w:w="80" w:type="dxa"/>
              <w:bottom w:w="80" w:type="dxa"/>
              <w:left w:w="120" w:type="dxa"/>
              <w:right w:w="120" w:type="dxa"/>
            </w:tcMar>
          </w:tcPr>
          <w:p>
            <w:pPr>
              <w:spacing w:after="0"/>
            </w:pPr>
            <w:r>
              <w:rPr>
                <w:color w:val="334155"/>
                <w:sz w:val="18"/>
              </w:rPr>
              <w:t>NOT NULL, DEFAULT CURRENT_TIMESTAMP, INDEX</w:t>
            </w:r>
          </w:p>
        </w:tc>
        <w:tc>
          <w:tcPr>
            <w:tcW w:type="dxa" w:w="3168"/>
            <w:shd w:fill="F8FAFC"/>
            <w:tcMar>
              <w:top w:w="80" w:type="dxa"/>
              <w:bottom w:w="80" w:type="dxa"/>
              <w:left w:w="120" w:type="dxa"/>
              <w:right w:w="120" w:type="dxa"/>
            </w:tcMar>
          </w:tcPr>
          <w:p>
            <w:pPr>
              <w:spacing w:after="0"/>
            </w:pPr>
            <w:r>
              <w:rPr>
                <w:color w:val="334155"/>
                <w:sz w:val="18"/>
              </w:rPr>
              <w:t>Exact date and time when the event was performed.</w:t>
            </w:r>
          </w:p>
        </w:tc>
      </w:tr>
    </w:tbl>
    <w:p/>
    <w:p>
      <w:r>
        <w:br w:type="page"/>
      </w:r>
    </w:p>
    <w:p>
      <w:pPr>
        <w:pStyle w:val="Heading1"/>
        <w:spacing w:before="200" w:after="120"/>
      </w:pPr>
      <w:r>
        <w:t>3. Corrected Conceptual Draft Tables (Academic Normalized Model)</w:t>
      </w:r>
    </w:p>
    <w:p>
      <w:pPr>
        <w:spacing w:after="200"/>
      </w:pPr>
      <w:r>
        <w:t>If your capstone adviser or panel requires you to submit the normalized relational model (ERD) from your initial screenshots, the following tables provide the mathematically correct, normalized definitions with all foreign keys properly aligned:</w:t>
      </w:r>
    </w:p>
    <w:p>
      <w:pPr>
        <w:pStyle w:val="Heading2"/>
        <w:spacing w:before="280" w:after="60"/>
      </w:pPr>
      <w:r>
        <w:t>3.1 Conceptual Table: BARANGAY_HEALTH_STATION</w:t>
      </w:r>
    </w:p>
    <w:p>
      <w:pPr>
        <w:spacing w:after="120"/>
      </w:pPr>
      <w:r>
        <w:rPr>
          <w:i/>
          <w:color w:val="475569"/>
          <w:sz w:val="19"/>
        </w:rPr>
        <w:t>Source: Corrected from Draft Image 1 &amp; 2 | Description: Represents the physical health station facility within a specific barangay jurisdiction.</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0F766E"/>
            <w:tcMar>
              <w:top w:w="120" w:type="dxa"/>
              <w:bottom w:w="120" w:type="dxa"/>
              <w:left w:w="120" w:type="dxa"/>
              <w:right w:w="120" w:type="dxa"/>
            </w:tcMar>
          </w:tcPr>
          <w:p>
            <w:pPr>
              <w:spacing w:after="0"/>
            </w:pPr>
            <w:r>
              <w:rPr>
                <w:b/>
                <w:color w:val="FFFFFF"/>
                <w:sz w:val="19"/>
              </w:rPr>
              <w:t>Field Name</w:t>
            </w:r>
          </w:p>
        </w:tc>
        <w:tc>
          <w:tcPr>
            <w:tcW w:type="dxa" w:w="1368"/>
            <w:shd w:fill="0F766E"/>
            <w:tcMar>
              <w:top w:w="120" w:type="dxa"/>
              <w:bottom w:w="120" w:type="dxa"/>
              <w:left w:w="120" w:type="dxa"/>
              <w:right w:w="120" w:type="dxa"/>
            </w:tcMar>
          </w:tcPr>
          <w:p>
            <w:pPr>
              <w:spacing w:after="0"/>
            </w:pPr>
            <w:r>
              <w:rPr>
                <w:b/>
                <w:color w:val="FFFFFF"/>
                <w:sz w:val="19"/>
              </w:rPr>
              <w:t>Data Type</w:t>
            </w:r>
          </w:p>
        </w:tc>
        <w:tc>
          <w:tcPr>
            <w:tcW w:type="dxa" w:w="1080"/>
            <w:shd w:fill="0F766E"/>
            <w:tcMar>
              <w:top w:w="120" w:type="dxa"/>
              <w:bottom w:w="120" w:type="dxa"/>
              <w:left w:w="120" w:type="dxa"/>
              <w:right w:w="120" w:type="dxa"/>
            </w:tcMar>
          </w:tcPr>
          <w:p>
            <w:pPr>
              <w:spacing w:after="0"/>
            </w:pPr>
            <w:r>
              <w:rPr>
                <w:b/>
                <w:color w:val="FFFFFF"/>
                <w:sz w:val="19"/>
              </w:rPr>
              <w:t>Field Length</w:t>
            </w:r>
          </w:p>
        </w:tc>
        <w:tc>
          <w:tcPr>
            <w:tcW w:type="dxa" w:w="2376"/>
            <w:shd w:fill="0F766E"/>
            <w:tcMar>
              <w:top w:w="120" w:type="dxa"/>
              <w:bottom w:w="120" w:type="dxa"/>
              <w:left w:w="120" w:type="dxa"/>
              <w:right w:w="120" w:type="dxa"/>
            </w:tcMar>
          </w:tcPr>
          <w:p>
            <w:pPr>
              <w:spacing w:after="0"/>
            </w:pPr>
            <w:r>
              <w:rPr>
                <w:b/>
                <w:color w:val="FFFFFF"/>
                <w:sz w:val="19"/>
              </w:rPr>
              <w:t>Constraint</w:t>
            </w:r>
          </w:p>
        </w:tc>
        <w:tc>
          <w:tcPr>
            <w:tcW w:type="dxa" w:w="3168"/>
            <w:shd w:fill="0F766E"/>
            <w:tcMar>
              <w:top w:w="120" w:type="dxa"/>
              <w:bottom w:w="120" w:type="dxa"/>
              <w:left w:w="120" w:type="dxa"/>
              <w:right w:w="120" w:type="dxa"/>
            </w:tcMar>
          </w:tcPr>
          <w:p>
            <w:pPr>
              <w:spacing w:after="0"/>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barangay_id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F766E"/>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barangay health station.</w:t>
            </w:r>
          </w:p>
        </w:tc>
      </w:tr>
      <w:tr>
        <w:trPr>
          <w:cantSplit/>
        </w:trPr>
        <w:tc>
          <w:tcPr>
            <w:tcW w:type="dxa" w:w="1944"/>
            <w:shd w:fill="F0FDFA"/>
            <w:tcMar>
              <w:top w:w="80" w:type="dxa"/>
              <w:bottom w:w="80" w:type="dxa"/>
              <w:left w:w="120" w:type="dxa"/>
              <w:right w:w="120" w:type="dxa"/>
            </w:tcMar>
          </w:tcPr>
          <w:p>
            <w:pPr>
              <w:spacing w:after="0"/>
            </w:pPr>
            <w:r>
              <w:rPr>
                <w:b/>
                <w:color w:val="0F172A"/>
                <w:sz w:val="18"/>
              </w:rPr>
              <w:t>barangay_name</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100</w:t>
            </w:r>
          </w:p>
        </w:tc>
        <w:tc>
          <w:tcPr>
            <w:tcW w:type="dxa" w:w="2376"/>
            <w:shd w:fill="F0FDFA"/>
            <w:tcMar>
              <w:top w:w="80" w:type="dxa"/>
              <w:bottom w:w="80" w:type="dxa"/>
              <w:left w:w="120" w:type="dxa"/>
              <w:right w:w="120" w:type="dxa"/>
            </w:tcMar>
          </w:tcPr>
          <w:p>
            <w:pPr>
              <w:spacing w:after="0"/>
            </w:pPr>
            <w:r>
              <w:rPr>
                <w:color w:val="334155"/>
                <w:sz w:val="18"/>
              </w:rPr>
              <w:t>NOT NULL</w:t>
            </w:r>
          </w:p>
        </w:tc>
        <w:tc>
          <w:tcPr>
            <w:tcW w:type="dxa" w:w="3168"/>
            <w:shd w:fill="F0FDFA"/>
            <w:tcMar>
              <w:top w:w="80" w:type="dxa"/>
              <w:bottom w:w="80" w:type="dxa"/>
              <w:left w:w="120" w:type="dxa"/>
              <w:right w:w="120" w:type="dxa"/>
            </w:tcMar>
          </w:tcPr>
          <w:p>
            <w:pPr>
              <w:spacing w:after="0"/>
            </w:pPr>
            <w:r>
              <w:rPr>
                <w:color w:val="334155"/>
                <w:sz w:val="18"/>
              </w:rPr>
              <w:t>Official name of the barangay jurisdiction.</w:t>
            </w:r>
          </w:p>
        </w:tc>
      </w:tr>
      <w:tr>
        <w:trPr>
          <w:cantSplit/>
        </w:trPr>
        <w:tc>
          <w:tcPr>
            <w:tcW w:type="dxa" w:w="1944"/>
            <w:shd w:fill="FFFFFF"/>
            <w:tcMar>
              <w:top w:w="80" w:type="dxa"/>
              <w:bottom w:w="80" w:type="dxa"/>
              <w:left w:w="120" w:type="dxa"/>
              <w:right w:w="120" w:type="dxa"/>
            </w:tcMar>
          </w:tcPr>
          <w:p>
            <w:pPr>
              <w:spacing w:after="0"/>
            </w:pPr>
            <w:r>
              <w:rPr>
                <w:b/>
                <w:color w:val="0F172A"/>
                <w:sz w:val="18"/>
              </w:rPr>
              <w:t>address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Physical location/address of the health station facility.</w:t>
            </w:r>
          </w:p>
        </w:tc>
      </w:tr>
      <w:tr>
        <w:trPr>
          <w:cantSplit/>
        </w:trPr>
        <w:tc>
          <w:tcPr>
            <w:tcW w:type="dxa" w:w="1944"/>
            <w:shd w:fill="F0FDFA"/>
            <w:tcMar>
              <w:top w:w="80" w:type="dxa"/>
              <w:bottom w:w="80" w:type="dxa"/>
              <w:left w:w="120" w:type="dxa"/>
              <w:right w:w="120" w:type="dxa"/>
            </w:tcMar>
          </w:tcPr>
          <w:p>
            <w:pPr>
              <w:spacing w:after="0"/>
            </w:pPr>
            <w:r>
              <w:rPr>
                <w:b/>
                <w:color w:val="0F172A"/>
                <w:sz w:val="18"/>
              </w:rPr>
              <w:t>contact_number</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20</w:t>
            </w:r>
          </w:p>
        </w:tc>
        <w:tc>
          <w:tcPr>
            <w:tcW w:type="dxa" w:w="2376"/>
            <w:shd w:fill="F0FDFA"/>
            <w:tcMar>
              <w:top w:w="80" w:type="dxa"/>
              <w:bottom w:w="80" w:type="dxa"/>
              <w:left w:w="120" w:type="dxa"/>
              <w:right w:w="120" w:type="dxa"/>
            </w:tcMar>
          </w:tcPr>
          <w:p>
            <w:pPr>
              <w:spacing w:after="0"/>
            </w:pPr>
            <w:r>
              <w:rPr>
                <w:color w:val="334155"/>
                <w:sz w:val="18"/>
              </w:rPr>
              <w:t>NULL</w:t>
            </w:r>
          </w:p>
        </w:tc>
        <w:tc>
          <w:tcPr>
            <w:tcW w:type="dxa" w:w="3168"/>
            <w:shd w:fill="F0FDFA"/>
            <w:tcMar>
              <w:top w:w="80" w:type="dxa"/>
              <w:bottom w:w="80" w:type="dxa"/>
              <w:left w:w="120" w:type="dxa"/>
              <w:right w:w="120" w:type="dxa"/>
            </w:tcMar>
          </w:tcPr>
          <w:p>
            <w:pPr>
              <w:spacing w:after="0"/>
            </w:pPr>
            <w:r>
              <w:rPr>
                <w:color w:val="334155"/>
                <w:sz w:val="18"/>
              </w:rPr>
              <w:t>Official telephone or mobile contact number.</w:t>
            </w:r>
          </w:p>
        </w:tc>
      </w:tr>
      <w:tr>
        <w:trPr>
          <w:cantSplit/>
        </w:trPr>
        <w:tc>
          <w:tcPr>
            <w:tcW w:type="dxa" w:w="1944"/>
            <w:shd w:fill="FFFFFF"/>
            <w:tcMar>
              <w:top w:w="80" w:type="dxa"/>
              <w:bottom w:w="80" w:type="dxa"/>
              <w:left w:w="120" w:type="dxa"/>
              <w:right w:w="120" w:type="dxa"/>
            </w:tcMar>
          </w:tcPr>
          <w:p>
            <w:pPr>
              <w:spacing w:after="0"/>
            </w:pPr>
            <w:r>
              <w:rPr>
                <w:b/>
                <w:color w:val="0F172A"/>
                <w:sz w:val="18"/>
              </w:rPr>
              <w:t>operating_hours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NOT NULL, DEFAULT '8:00 AM - 5:00 PM'</w:t>
            </w:r>
          </w:p>
        </w:tc>
        <w:tc>
          <w:tcPr>
            <w:tcW w:type="dxa" w:w="3168"/>
            <w:shd w:fill="FFFFFF"/>
            <w:tcMar>
              <w:top w:w="80" w:type="dxa"/>
              <w:bottom w:w="80" w:type="dxa"/>
              <w:left w:w="120" w:type="dxa"/>
              <w:right w:w="120" w:type="dxa"/>
            </w:tcMar>
          </w:tcPr>
          <w:p>
            <w:pPr>
              <w:spacing w:after="0"/>
            </w:pPr>
            <w:r>
              <w:rPr>
                <w:color w:val="334155"/>
                <w:sz w:val="18"/>
              </w:rPr>
              <w:t>Standard station operating days and hours.</w:t>
            </w:r>
          </w:p>
        </w:tc>
      </w:tr>
      <w:tr>
        <w:trPr>
          <w:cantSplit/>
        </w:trPr>
        <w:tc>
          <w:tcPr>
            <w:tcW w:type="dxa" w:w="1944"/>
            <w:shd w:fill="F0FDFA"/>
            <w:tcMar>
              <w:top w:w="80" w:type="dxa"/>
              <w:bottom w:w="80" w:type="dxa"/>
              <w:left w:w="120" w:type="dxa"/>
              <w:right w:w="120" w:type="dxa"/>
            </w:tcMar>
          </w:tcPr>
          <w:p>
            <w:pPr>
              <w:spacing w:after="0"/>
            </w:pPr>
            <w:r>
              <w:rPr>
                <w:b/>
                <w:color w:val="0F172A"/>
                <w:sz w:val="18"/>
              </w:rPr>
              <w:t>admin_id</w:t>
            </w:r>
          </w:p>
        </w:tc>
        <w:tc>
          <w:tcPr>
            <w:tcW w:type="dxa" w:w="1368"/>
            <w:shd w:fill="F0FDFA"/>
            <w:tcMar>
              <w:top w:w="80" w:type="dxa"/>
              <w:bottom w:w="80" w:type="dxa"/>
              <w:left w:w="120" w:type="dxa"/>
              <w:right w:w="120" w:type="dxa"/>
            </w:tcMar>
          </w:tcPr>
          <w:p>
            <w:pPr>
              <w:spacing w:after="0"/>
            </w:pPr>
            <w:r>
              <w:rPr>
                <w:color w:val="334155"/>
                <w:sz w:val="18"/>
              </w:rPr>
              <w:t>INT</w:t>
            </w:r>
          </w:p>
        </w:tc>
        <w:tc>
          <w:tcPr>
            <w:tcW w:type="dxa" w:w="1080"/>
            <w:shd w:fill="F0FDFA"/>
            <w:tcMar>
              <w:top w:w="80" w:type="dxa"/>
              <w:bottom w:w="80" w:type="dxa"/>
              <w:left w:w="120" w:type="dxa"/>
              <w:right w:w="120" w:type="dxa"/>
            </w:tcMar>
          </w:tcPr>
          <w:p>
            <w:pPr>
              <w:spacing w:after="0"/>
            </w:pPr>
            <w:r>
              <w:rPr>
                <w:color w:val="334155"/>
                <w:sz w:val="18"/>
              </w:rPr>
              <w:t>11</w:t>
            </w:r>
          </w:p>
        </w:tc>
        <w:tc>
          <w:tcPr>
            <w:tcW w:type="dxa" w:w="2376"/>
            <w:shd w:fill="F0FDFA"/>
            <w:tcMar>
              <w:top w:w="80" w:type="dxa"/>
              <w:bottom w:w="80" w:type="dxa"/>
              <w:left w:w="120" w:type="dxa"/>
              <w:right w:w="120" w:type="dxa"/>
            </w:tcMar>
          </w:tcPr>
          <w:p>
            <w:pPr>
              <w:spacing w:after="0"/>
            </w:pPr>
            <w:r>
              <w:rPr>
                <w:b/>
                <w:color w:val="0369A1"/>
                <w:sz w:val="18"/>
              </w:rPr>
              <w:t>FOREIGN KEY, NOT NULL</w:t>
            </w:r>
          </w:p>
        </w:tc>
        <w:tc>
          <w:tcPr>
            <w:tcW w:type="dxa" w:w="3168"/>
            <w:shd w:fill="F0FDFA"/>
            <w:tcMar>
              <w:top w:w="80" w:type="dxa"/>
              <w:bottom w:w="80" w:type="dxa"/>
              <w:left w:w="120" w:type="dxa"/>
              <w:right w:w="120" w:type="dxa"/>
            </w:tcMar>
          </w:tcPr>
          <w:p>
            <w:pPr>
              <w:spacing w:after="0"/>
            </w:pPr>
            <w:r>
              <w:rPr>
                <w:color w:val="334155"/>
                <w:sz w:val="18"/>
              </w:rPr>
              <w:t>References ADMIN(admin_id).</w:t>
            </w:r>
          </w:p>
        </w:tc>
      </w:tr>
    </w:tbl>
    <w:p/>
    <w:p>
      <w:pPr>
        <w:pStyle w:val="Heading2"/>
        <w:spacing w:before="280" w:after="60"/>
      </w:pPr>
      <w:r>
        <w:t>3.2 Conceptual Table: HEALTH_SERVICE</w:t>
      </w:r>
    </w:p>
    <w:p>
      <w:pPr>
        <w:spacing w:after="120"/>
      </w:pPr>
      <w:r>
        <w:rPr>
          <w:i/>
          <w:color w:val="475569"/>
          <w:sz w:val="19"/>
        </w:rPr>
        <w:t>Source: Corrected from Draft Image 4 | Description: Catalog of healthcare programs and medical services offered across the barangay delivery network.</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0F766E"/>
            <w:tcMar>
              <w:top w:w="120" w:type="dxa"/>
              <w:bottom w:w="120" w:type="dxa"/>
              <w:left w:w="120" w:type="dxa"/>
              <w:right w:w="120" w:type="dxa"/>
            </w:tcMar>
          </w:tcPr>
          <w:p>
            <w:pPr>
              <w:spacing w:after="0"/>
            </w:pPr>
            <w:r>
              <w:rPr>
                <w:b/>
                <w:color w:val="FFFFFF"/>
                <w:sz w:val="19"/>
              </w:rPr>
              <w:t>Field Name</w:t>
            </w:r>
          </w:p>
        </w:tc>
        <w:tc>
          <w:tcPr>
            <w:tcW w:type="dxa" w:w="1368"/>
            <w:shd w:fill="0F766E"/>
            <w:tcMar>
              <w:top w:w="120" w:type="dxa"/>
              <w:bottom w:w="120" w:type="dxa"/>
              <w:left w:w="120" w:type="dxa"/>
              <w:right w:w="120" w:type="dxa"/>
            </w:tcMar>
          </w:tcPr>
          <w:p>
            <w:pPr>
              <w:spacing w:after="0"/>
            </w:pPr>
            <w:r>
              <w:rPr>
                <w:b/>
                <w:color w:val="FFFFFF"/>
                <w:sz w:val="19"/>
              </w:rPr>
              <w:t>Data Type</w:t>
            </w:r>
          </w:p>
        </w:tc>
        <w:tc>
          <w:tcPr>
            <w:tcW w:type="dxa" w:w="1080"/>
            <w:shd w:fill="0F766E"/>
            <w:tcMar>
              <w:top w:w="120" w:type="dxa"/>
              <w:bottom w:w="120" w:type="dxa"/>
              <w:left w:w="120" w:type="dxa"/>
              <w:right w:w="120" w:type="dxa"/>
            </w:tcMar>
          </w:tcPr>
          <w:p>
            <w:pPr>
              <w:spacing w:after="0"/>
            </w:pPr>
            <w:r>
              <w:rPr>
                <w:b/>
                <w:color w:val="FFFFFF"/>
                <w:sz w:val="19"/>
              </w:rPr>
              <w:t>Field Length</w:t>
            </w:r>
          </w:p>
        </w:tc>
        <w:tc>
          <w:tcPr>
            <w:tcW w:type="dxa" w:w="2376"/>
            <w:shd w:fill="0F766E"/>
            <w:tcMar>
              <w:top w:w="120" w:type="dxa"/>
              <w:bottom w:w="120" w:type="dxa"/>
              <w:left w:w="120" w:type="dxa"/>
              <w:right w:w="120" w:type="dxa"/>
            </w:tcMar>
          </w:tcPr>
          <w:p>
            <w:pPr>
              <w:spacing w:after="0"/>
            </w:pPr>
            <w:r>
              <w:rPr>
                <w:b/>
                <w:color w:val="FFFFFF"/>
                <w:sz w:val="19"/>
              </w:rPr>
              <w:t>Constraint</w:t>
            </w:r>
          </w:p>
        </w:tc>
        <w:tc>
          <w:tcPr>
            <w:tcW w:type="dxa" w:w="3168"/>
            <w:shd w:fill="0F766E"/>
            <w:tcMar>
              <w:top w:w="120" w:type="dxa"/>
              <w:bottom w:w="120" w:type="dxa"/>
              <w:left w:w="120" w:type="dxa"/>
              <w:right w:w="120" w:type="dxa"/>
            </w:tcMar>
          </w:tcPr>
          <w:p>
            <w:pPr>
              <w:spacing w:after="0"/>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service_id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F766E"/>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healthcare service.</w:t>
            </w:r>
          </w:p>
        </w:tc>
      </w:tr>
      <w:tr>
        <w:trPr>
          <w:cantSplit/>
        </w:trPr>
        <w:tc>
          <w:tcPr>
            <w:tcW w:type="dxa" w:w="1944"/>
            <w:shd w:fill="F0FDFA"/>
            <w:tcMar>
              <w:top w:w="80" w:type="dxa"/>
              <w:bottom w:w="80" w:type="dxa"/>
              <w:left w:w="120" w:type="dxa"/>
              <w:right w:w="120" w:type="dxa"/>
            </w:tcMar>
          </w:tcPr>
          <w:p>
            <w:pPr>
              <w:spacing w:after="0"/>
            </w:pPr>
            <w:r>
              <w:rPr>
                <w:b/>
                <w:color w:val="0F172A"/>
                <w:sz w:val="18"/>
              </w:rPr>
              <w:t>service_name</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100</w:t>
            </w:r>
          </w:p>
        </w:tc>
        <w:tc>
          <w:tcPr>
            <w:tcW w:type="dxa" w:w="2376"/>
            <w:shd w:fill="F0FDFA"/>
            <w:tcMar>
              <w:top w:w="80" w:type="dxa"/>
              <w:bottom w:w="80" w:type="dxa"/>
              <w:left w:w="120" w:type="dxa"/>
              <w:right w:w="120" w:type="dxa"/>
            </w:tcMar>
          </w:tcPr>
          <w:p>
            <w:pPr>
              <w:spacing w:after="0"/>
            </w:pPr>
            <w:r>
              <w:rPr>
                <w:color w:val="334155"/>
                <w:sz w:val="18"/>
              </w:rPr>
              <w:t>NOT NULL</w:t>
            </w:r>
          </w:p>
        </w:tc>
        <w:tc>
          <w:tcPr>
            <w:tcW w:type="dxa" w:w="3168"/>
            <w:shd w:fill="F0FDFA"/>
            <w:tcMar>
              <w:top w:w="80" w:type="dxa"/>
              <w:bottom w:w="80" w:type="dxa"/>
              <w:left w:w="120" w:type="dxa"/>
              <w:right w:w="120" w:type="dxa"/>
            </w:tcMar>
          </w:tcPr>
          <w:p>
            <w:pPr>
              <w:spacing w:after="0"/>
            </w:pPr>
            <w:r>
              <w:rPr>
                <w:color w:val="334155"/>
                <w:sz w:val="18"/>
              </w:rPr>
              <w:t>Name of healthcare service (e.g., Pre-Natal Care, Immunization).</w:t>
            </w:r>
          </w:p>
        </w:tc>
      </w:tr>
      <w:tr>
        <w:trPr>
          <w:cantSplit/>
        </w:trPr>
        <w:tc>
          <w:tcPr>
            <w:tcW w:type="dxa" w:w="1944"/>
            <w:shd w:fill="FFFFFF"/>
            <w:tcMar>
              <w:top w:w="80" w:type="dxa"/>
              <w:bottom w:w="80" w:type="dxa"/>
              <w:left w:w="120" w:type="dxa"/>
              <w:right w:w="120" w:type="dxa"/>
            </w:tcMar>
          </w:tcPr>
          <w:p>
            <w:pPr>
              <w:spacing w:after="0"/>
            </w:pPr>
            <w:r>
              <w:rPr>
                <w:b/>
                <w:color w:val="0F172A"/>
                <w:sz w:val="18"/>
              </w:rPr>
              <w:t>description</w:t>
            </w:r>
          </w:p>
        </w:tc>
        <w:tc>
          <w:tcPr>
            <w:tcW w:type="dxa" w:w="1368"/>
            <w:shd w:fill="FFFFFF"/>
            <w:tcMar>
              <w:top w:w="80" w:type="dxa"/>
              <w:bottom w:w="80" w:type="dxa"/>
              <w:left w:w="120" w:type="dxa"/>
              <w:right w:w="120" w:type="dxa"/>
            </w:tcMar>
          </w:tcPr>
          <w:p>
            <w:pPr>
              <w:spacing w:after="0"/>
            </w:pPr>
            <w:r>
              <w:rPr>
                <w:color w:val="334155"/>
                <w:sz w:val="18"/>
              </w:rPr>
              <w:t>TEXT</w:t>
            </w:r>
          </w:p>
        </w:tc>
        <w:tc>
          <w:tcPr>
            <w:tcW w:type="dxa" w:w="1080"/>
            <w:shd w:fill="FFFFFF"/>
            <w:tcMar>
              <w:top w:w="80" w:type="dxa"/>
              <w:bottom w:w="80" w:type="dxa"/>
              <w:left w:w="120" w:type="dxa"/>
              <w:right w:w="120" w:type="dxa"/>
            </w:tcMar>
          </w:tcPr>
          <w:p>
            <w:pPr>
              <w:spacing w:after="0"/>
            </w:pPr>
            <w:r>
              <w:rPr>
                <w:color w:val="334155"/>
                <w:sz w:val="18"/>
              </w:rPr>
              <w:t>65535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Comprehensive clinical description of the healthcare service.</w:t>
            </w:r>
          </w:p>
        </w:tc>
      </w:tr>
      <w:tr>
        <w:trPr>
          <w:cantSplit/>
        </w:trPr>
        <w:tc>
          <w:tcPr>
            <w:tcW w:type="dxa" w:w="1944"/>
            <w:shd w:fill="F0FDFA"/>
            <w:tcMar>
              <w:top w:w="80" w:type="dxa"/>
              <w:bottom w:w="80" w:type="dxa"/>
              <w:left w:w="120" w:type="dxa"/>
              <w:right w:w="120" w:type="dxa"/>
            </w:tcMar>
          </w:tcPr>
          <w:p>
            <w:pPr>
              <w:spacing w:after="0"/>
            </w:pPr>
            <w:r>
              <w:rPr>
                <w:b/>
                <w:color w:val="0F172A"/>
                <w:sz w:val="18"/>
              </w:rPr>
              <w:t>duration</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30</w:t>
            </w:r>
          </w:p>
        </w:tc>
        <w:tc>
          <w:tcPr>
            <w:tcW w:type="dxa" w:w="2376"/>
            <w:shd w:fill="F0FDFA"/>
            <w:tcMar>
              <w:top w:w="80" w:type="dxa"/>
              <w:bottom w:w="80" w:type="dxa"/>
              <w:left w:w="120" w:type="dxa"/>
              <w:right w:w="120" w:type="dxa"/>
            </w:tcMar>
          </w:tcPr>
          <w:p>
            <w:pPr>
              <w:spacing w:after="0"/>
            </w:pPr>
            <w:r>
              <w:rPr>
                <w:color w:val="334155"/>
                <w:sz w:val="18"/>
              </w:rPr>
              <w:t>NULL</w:t>
            </w:r>
          </w:p>
        </w:tc>
        <w:tc>
          <w:tcPr>
            <w:tcW w:type="dxa" w:w="3168"/>
            <w:shd w:fill="F0FDFA"/>
            <w:tcMar>
              <w:top w:w="80" w:type="dxa"/>
              <w:bottom w:w="80" w:type="dxa"/>
              <w:left w:w="120" w:type="dxa"/>
              <w:right w:w="120" w:type="dxa"/>
            </w:tcMar>
          </w:tcPr>
          <w:p>
            <w:pPr>
              <w:spacing w:after="0"/>
            </w:pPr>
            <w:r>
              <w:rPr>
                <w:color w:val="334155"/>
                <w:sz w:val="18"/>
              </w:rPr>
              <w:t>Typical consultation processing duration (e.g., '30-45 mins').</w:t>
            </w:r>
          </w:p>
        </w:tc>
      </w:tr>
      <w:tr>
        <w:trPr>
          <w:cantSplit/>
        </w:trPr>
        <w:tc>
          <w:tcPr>
            <w:tcW w:type="dxa" w:w="1944"/>
            <w:shd w:fill="FFFFFF"/>
            <w:tcMar>
              <w:top w:w="80" w:type="dxa"/>
              <w:bottom w:w="80" w:type="dxa"/>
              <w:left w:w="120" w:type="dxa"/>
              <w:right w:w="120" w:type="dxa"/>
            </w:tcMar>
          </w:tcPr>
          <w:p>
            <w:pPr>
              <w:spacing w:after="0"/>
            </w:pPr>
            <w:r>
              <w:rPr>
                <w:b/>
                <w:color w:val="0F172A"/>
                <w:sz w:val="18"/>
              </w:rPr>
              <w:t>admin_id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369A1"/>
                <w:sz w:val="18"/>
              </w:rPr>
              <w:t>FOREIGN KEY, NOT NULL</w:t>
            </w:r>
          </w:p>
        </w:tc>
        <w:tc>
          <w:tcPr>
            <w:tcW w:type="dxa" w:w="3168"/>
            <w:shd w:fill="FFFFFF"/>
            <w:tcMar>
              <w:top w:w="80" w:type="dxa"/>
              <w:bottom w:w="80" w:type="dxa"/>
              <w:left w:w="120" w:type="dxa"/>
              <w:right w:w="120" w:type="dxa"/>
            </w:tcMar>
          </w:tcPr>
          <w:p>
            <w:pPr>
              <w:spacing w:after="0"/>
            </w:pPr>
            <w:r>
              <w:rPr>
                <w:color w:val="334155"/>
                <w:sz w:val="18"/>
              </w:rPr>
              <w:t>References ADMIN(admin_id).</w:t>
            </w:r>
          </w:p>
        </w:tc>
      </w:tr>
    </w:tbl>
    <w:p/>
    <w:p>
      <w:pPr>
        <w:pStyle w:val="Heading2"/>
        <w:spacing w:before="280" w:after="60"/>
      </w:pPr>
      <w:r>
        <w:t>3.3 Conceptual Table: APPOINTMENT_LIST</w:t>
      </w:r>
    </w:p>
    <w:p>
      <w:pPr>
        <w:spacing w:after="120"/>
      </w:pPr>
      <w:r>
        <w:rPr>
          <w:i/>
          <w:color w:val="475569"/>
          <w:sz w:val="19"/>
        </w:rPr>
        <w:t>Source: Corrected from Draft Image 3 | Description: Represents the appointment application form submitted by the client.</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0F766E"/>
            <w:tcMar>
              <w:top w:w="120" w:type="dxa"/>
              <w:bottom w:w="120" w:type="dxa"/>
              <w:left w:w="120" w:type="dxa"/>
              <w:right w:w="120" w:type="dxa"/>
            </w:tcMar>
          </w:tcPr>
          <w:p>
            <w:pPr>
              <w:spacing w:after="0"/>
            </w:pPr>
            <w:r>
              <w:rPr>
                <w:b/>
                <w:color w:val="FFFFFF"/>
                <w:sz w:val="19"/>
              </w:rPr>
              <w:t>Field Name</w:t>
            </w:r>
          </w:p>
        </w:tc>
        <w:tc>
          <w:tcPr>
            <w:tcW w:type="dxa" w:w="1368"/>
            <w:shd w:fill="0F766E"/>
            <w:tcMar>
              <w:top w:w="120" w:type="dxa"/>
              <w:bottom w:w="120" w:type="dxa"/>
              <w:left w:w="120" w:type="dxa"/>
              <w:right w:w="120" w:type="dxa"/>
            </w:tcMar>
          </w:tcPr>
          <w:p>
            <w:pPr>
              <w:spacing w:after="0"/>
            </w:pPr>
            <w:r>
              <w:rPr>
                <w:b/>
                <w:color w:val="FFFFFF"/>
                <w:sz w:val="19"/>
              </w:rPr>
              <w:t>Data Type</w:t>
            </w:r>
          </w:p>
        </w:tc>
        <w:tc>
          <w:tcPr>
            <w:tcW w:type="dxa" w:w="1080"/>
            <w:shd w:fill="0F766E"/>
            <w:tcMar>
              <w:top w:w="120" w:type="dxa"/>
              <w:bottom w:w="120" w:type="dxa"/>
              <w:left w:w="120" w:type="dxa"/>
              <w:right w:w="120" w:type="dxa"/>
            </w:tcMar>
          </w:tcPr>
          <w:p>
            <w:pPr>
              <w:spacing w:after="0"/>
            </w:pPr>
            <w:r>
              <w:rPr>
                <w:b/>
                <w:color w:val="FFFFFF"/>
                <w:sz w:val="19"/>
              </w:rPr>
              <w:t>Field Length</w:t>
            </w:r>
          </w:p>
        </w:tc>
        <w:tc>
          <w:tcPr>
            <w:tcW w:type="dxa" w:w="2376"/>
            <w:shd w:fill="0F766E"/>
            <w:tcMar>
              <w:top w:w="120" w:type="dxa"/>
              <w:bottom w:w="120" w:type="dxa"/>
              <w:left w:w="120" w:type="dxa"/>
              <w:right w:w="120" w:type="dxa"/>
            </w:tcMar>
          </w:tcPr>
          <w:p>
            <w:pPr>
              <w:spacing w:after="0"/>
            </w:pPr>
            <w:r>
              <w:rPr>
                <w:b/>
                <w:color w:val="FFFFFF"/>
                <w:sz w:val="19"/>
              </w:rPr>
              <w:t>Constraint</w:t>
            </w:r>
          </w:p>
        </w:tc>
        <w:tc>
          <w:tcPr>
            <w:tcW w:type="dxa" w:w="3168"/>
            <w:shd w:fill="0F766E"/>
            <w:tcMar>
              <w:top w:w="120" w:type="dxa"/>
              <w:bottom w:w="120" w:type="dxa"/>
              <w:left w:w="120" w:type="dxa"/>
              <w:right w:w="120" w:type="dxa"/>
            </w:tcMar>
          </w:tcPr>
          <w:p>
            <w:pPr>
              <w:spacing w:after="0"/>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appointment_list_id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F766E"/>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identifier for the appointment application form.</w:t>
            </w:r>
          </w:p>
        </w:tc>
      </w:tr>
      <w:tr>
        <w:trPr>
          <w:cantSplit/>
        </w:trPr>
        <w:tc>
          <w:tcPr>
            <w:tcW w:type="dxa" w:w="1944"/>
            <w:shd w:fill="F0FDFA"/>
            <w:tcMar>
              <w:top w:w="80" w:type="dxa"/>
              <w:bottom w:w="80" w:type="dxa"/>
              <w:left w:w="120" w:type="dxa"/>
              <w:right w:w="120" w:type="dxa"/>
            </w:tcMar>
          </w:tcPr>
          <w:p>
            <w:pPr>
              <w:spacing w:after="0"/>
            </w:pPr>
            <w:r>
              <w:rPr>
                <w:b/>
                <w:color w:val="0F172A"/>
                <w:sz w:val="18"/>
              </w:rPr>
              <w:t>reference_code</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32</w:t>
            </w:r>
          </w:p>
        </w:tc>
        <w:tc>
          <w:tcPr>
            <w:tcW w:type="dxa" w:w="2376"/>
            <w:shd w:fill="F0FDFA"/>
            <w:tcMar>
              <w:top w:w="80" w:type="dxa"/>
              <w:bottom w:w="80" w:type="dxa"/>
              <w:left w:w="120" w:type="dxa"/>
              <w:right w:w="120" w:type="dxa"/>
            </w:tcMar>
          </w:tcPr>
          <w:p>
            <w:pPr>
              <w:spacing w:after="0"/>
            </w:pPr>
            <w:r>
              <w:rPr>
                <w:color w:val="334155"/>
                <w:sz w:val="18"/>
              </w:rPr>
              <w:t>UNIQUE, NOT NULL</w:t>
            </w:r>
          </w:p>
        </w:tc>
        <w:tc>
          <w:tcPr>
            <w:tcW w:type="dxa" w:w="3168"/>
            <w:shd w:fill="F0FDFA"/>
            <w:tcMar>
              <w:top w:w="80" w:type="dxa"/>
              <w:bottom w:w="80" w:type="dxa"/>
              <w:left w:w="120" w:type="dxa"/>
              <w:right w:w="120" w:type="dxa"/>
            </w:tcMar>
          </w:tcPr>
          <w:p>
            <w:pPr>
              <w:spacing w:after="0"/>
            </w:pPr>
            <w:r>
              <w:rPr>
                <w:color w:val="334155"/>
                <w:sz w:val="18"/>
              </w:rPr>
              <w:t>Public tracking reference number for patient verification.</w:t>
            </w:r>
          </w:p>
        </w:tc>
      </w:tr>
      <w:tr>
        <w:trPr>
          <w:cantSplit/>
        </w:trPr>
        <w:tc>
          <w:tcPr>
            <w:tcW w:type="dxa" w:w="1944"/>
            <w:shd w:fill="FFFFFF"/>
            <w:tcMar>
              <w:top w:w="80" w:type="dxa"/>
              <w:bottom w:w="80" w:type="dxa"/>
              <w:left w:w="120" w:type="dxa"/>
              <w:right w:w="120" w:type="dxa"/>
            </w:tcMar>
          </w:tcPr>
          <w:p>
            <w:pPr>
              <w:spacing w:after="0"/>
            </w:pPr>
            <w:r>
              <w:rPr>
                <w:b/>
                <w:color w:val="0F172A"/>
                <w:sz w:val="18"/>
              </w:rPr>
              <w:t>client_id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369A1"/>
                <w:sz w:val="18"/>
              </w:rPr>
              <w:t>FOREIGN KEY, NOT NULL</w:t>
            </w:r>
          </w:p>
        </w:tc>
        <w:tc>
          <w:tcPr>
            <w:tcW w:type="dxa" w:w="3168"/>
            <w:shd w:fill="FFFFFF"/>
            <w:tcMar>
              <w:top w:w="80" w:type="dxa"/>
              <w:bottom w:w="80" w:type="dxa"/>
              <w:left w:w="120" w:type="dxa"/>
              <w:right w:w="120" w:type="dxa"/>
            </w:tcMar>
          </w:tcPr>
          <w:p>
            <w:pPr>
              <w:spacing w:after="0"/>
            </w:pPr>
            <w:r>
              <w:rPr>
                <w:color w:val="334155"/>
                <w:sz w:val="18"/>
              </w:rPr>
              <w:t>References CLIENT(client_id).</w:t>
            </w:r>
          </w:p>
        </w:tc>
      </w:tr>
      <w:tr>
        <w:trPr>
          <w:cantSplit/>
        </w:trPr>
        <w:tc>
          <w:tcPr>
            <w:tcW w:type="dxa" w:w="1944"/>
            <w:shd w:fill="F0FDFA"/>
            <w:tcMar>
              <w:top w:w="80" w:type="dxa"/>
              <w:bottom w:w="80" w:type="dxa"/>
              <w:left w:w="120" w:type="dxa"/>
              <w:right w:w="120" w:type="dxa"/>
            </w:tcMar>
          </w:tcPr>
          <w:p>
            <w:pPr>
              <w:spacing w:after="0"/>
            </w:pPr>
            <w:r>
              <w:rPr>
                <w:b/>
                <w:color w:val="0F172A"/>
                <w:sz w:val="18"/>
              </w:rPr>
              <w:t>service_id</w:t>
            </w:r>
          </w:p>
        </w:tc>
        <w:tc>
          <w:tcPr>
            <w:tcW w:type="dxa" w:w="1368"/>
            <w:shd w:fill="F0FDFA"/>
            <w:tcMar>
              <w:top w:w="80" w:type="dxa"/>
              <w:bottom w:w="80" w:type="dxa"/>
              <w:left w:w="120" w:type="dxa"/>
              <w:right w:w="120" w:type="dxa"/>
            </w:tcMar>
          </w:tcPr>
          <w:p>
            <w:pPr>
              <w:spacing w:after="0"/>
            </w:pPr>
            <w:r>
              <w:rPr>
                <w:color w:val="334155"/>
                <w:sz w:val="18"/>
              </w:rPr>
              <w:t>INT</w:t>
            </w:r>
          </w:p>
        </w:tc>
        <w:tc>
          <w:tcPr>
            <w:tcW w:type="dxa" w:w="1080"/>
            <w:shd w:fill="F0FDFA"/>
            <w:tcMar>
              <w:top w:w="80" w:type="dxa"/>
              <w:bottom w:w="80" w:type="dxa"/>
              <w:left w:w="120" w:type="dxa"/>
              <w:right w:w="120" w:type="dxa"/>
            </w:tcMar>
          </w:tcPr>
          <w:p>
            <w:pPr>
              <w:spacing w:after="0"/>
            </w:pPr>
            <w:r>
              <w:rPr>
                <w:color w:val="334155"/>
                <w:sz w:val="18"/>
              </w:rPr>
              <w:t>11</w:t>
            </w:r>
          </w:p>
        </w:tc>
        <w:tc>
          <w:tcPr>
            <w:tcW w:type="dxa" w:w="2376"/>
            <w:shd w:fill="F0FDFA"/>
            <w:tcMar>
              <w:top w:w="80" w:type="dxa"/>
              <w:bottom w:w="80" w:type="dxa"/>
              <w:left w:w="120" w:type="dxa"/>
              <w:right w:w="120" w:type="dxa"/>
            </w:tcMar>
          </w:tcPr>
          <w:p>
            <w:pPr>
              <w:spacing w:after="0"/>
            </w:pPr>
            <w:r>
              <w:rPr>
                <w:b/>
                <w:color w:val="0369A1"/>
                <w:sz w:val="18"/>
              </w:rPr>
              <w:t>FOREIGN KEY, NOT NULL</w:t>
            </w:r>
          </w:p>
        </w:tc>
        <w:tc>
          <w:tcPr>
            <w:tcW w:type="dxa" w:w="3168"/>
            <w:shd w:fill="F0FDFA"/>
            <w:tcMar>
              <w:top w:w="80" w:type="dxa"/>
              <w:bottom w:w="80" w:type="dxa"/>
              <w:left w:w="120" w:type="dxa"/>
              <w:right w:w="120" w:type="dxa"/>
            </w:tcMar>
          </w:tcPr>
          <w:p>
            <w:pPr>
              <w:spacing w:after="0"/>
            </w:pPr>
            <w:r>
              <w:rPr>
                <w:color w:val="334155"/>
                <w:sz w:val="18"/>
              </w:rPr>
              <w:t>References HEALTH_SERVICE(service_id).</w:t>
            </w:r>
          </w:p>
        </w:tc>
      </w:tr>
      <w:tr>
        <w:trPr>
          <w:cantSplit/>
        </w:trPr>
        <w:tc>
          <w:tcPr>
            <w:tcW w:type="dxa" w:w="1944"/>
            <w:shd w:fill="FFFFFF"/>
            <w:tcMar>
              <w:top w:w="80" w:type="dxa"/>
              <w:bottom w:w="80" w:type="dxa"/>
              <w:left w:w="120" w:type="dxa"/>
              <w:right w:w="120" w:type="dxa"/>
            </w:tcMar>
          </w:tcPr>
          <w:p>
            <w:pPr>
              <w:spacing w:after="0"/>
            </w:pPr>
            <w:r>
              <w:rPr>
                <w:b/>
                <w:color w:val="0F172A"/>
                <w:sz w:val="18"/>
              </w:rPr>
              <w:t>barangay_id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369A1"/>
                <w:sz w:val="18"/>
              </w:rPr>
              <w:t>FOREIGN KEY, NOT NULL</w:t>
            </w:r>
          </w:p>
        </w:tc>
        <w:tc>
          <w:tcPr>
            <w:tcW w:type="dxa" w:w="3168"/>
            <w:shd w:fill="FFFFFF"/>
            <w:tcMar>
              <w:top w:w="80" w:type="dxa"/>
              <w:bottom w:w="80" w:type="dxa"/>
              <w:left w:w="120" w:type="dxa"/>
              <w:right w:w="120" w:type="dxa"/>
            </w:tcMar>
          </w:tcPr>
          <w:p>
            <w:pPr>
              <w:spacing w:after="0"/>
            </w:pPr>
            <w:r>
              <w:rPr>
                <w:color w:val="334155"/>
                <w:sz w:val="18"/>
              </w:rPr>
              <w:t>References BARANGAY_HEALTH_STATION(barangay_id).</w:t>
            </w:r>
          </w:p>
        </w:tc>
      </w:tr>
      <w:tr>
        <w:trPr>
          <w:cantSplit/>
        </w:trPr>
        <w:tc>
          <w:tcPr>
            <w:tcW w:type="dxa" w:w="1944"/>
            <w:shd w:fill="F0FDFA"/>
            <w:tcMar>
              <w:top w:w="80" w:type="dxa"/>
              <w:bottom w:w="80" w:type="dxa"/>
              <w:left w:w="120" w:type="dxa"/>
              <w:right w:w="120" w:type="dxa"/>
            </w:tcMar>
          </w:tcPr>
          <w:p>
            <w:pPr>
              <w:spacing w:after="0"/>
            </w:pPr>
            <w:r>
              <w:rPr>
                <w:b/>
                <w:color w:val="0F172A"/>
                <w:sz w:val="18"/>
              </w:rPr>
              <w:t>appointment_date</w:t>
            </w:r>
          </w:p>
        </w:tc>
        <w:tc>
          <w:tcPr>
            <w:tcW w:type="dxa" w:w="1368"/>
            <w:shd w:fill="F0FDFA"/>
            <w:tcMar>
              <w:top w:w="80" w:type="dxa"/>
              <w:bottom w:w="80" w:type="dxa"/>
              <w:left w:w="120" w:type="dxa"/>
              <w:right w:w="120" w:type="dxa"/>
            </w:tcMar>
          </w:tcPr>
          <w:p>
            <w:pPr>
              <w:spacing w:after="0"/>
            </w:pPr>
            <w:r>
              <w:rPr>
                <w:color w:val="334155"/>
                <w:sz w:val="18"/>
              </w:rPr>
              <w:t>DATE</w:t>
            </w:r>
          </w:p>
        </w:tc>
        <w:tc>
          <w:tcPr>
            <w:tcW w:type="dxa" w:w="1080"/>
            <w:shd w:fill="F0FDFA"/>
            <w:tcMar>
              <w:top w:w="80" w:type="dxa"/>
              <w:bottom w:w="80" w:type="dxa"/>
              <w:left w:w="120" w:type="dxa"/>
              <w:right w:w="120" w:type="dxa"/>
            </w:tcMar>
          </w:tcPr>
          <w:p>
            <w:pPr>
              <w:spacing w:after="0"/>
            </w:pPr>
            <w:r>
              <w:rPr>
                <w:color w:val="334155"/>
                <w:sz w:val="18"/>
              </w:rPr>
              <w:t>—</w:t>
            </w:r>
          </w:p>
        </w:tc>
        <w:tc>
          <w:tcPr>
            <w:tcW w:type="dxa" w:w="2376"/>
            <w:shd w:fill="F0FDFA"/>
            <w:tcMar>
              <w:top w:w="80" w:type="dxa"/>
              <w:bottom w:w="80" w:type="dxa"/>
              <w:left w:w="120" w:type="dxa"/>
              <w:right w:w="120" w:type="dxa"/>
            </w:tcMar>
          </w:tcPr>
          <w:p>
            <w:pPr>
              <w:spacing w:after="0"/>
            </w:pPr>
            <w:r>
              <w:rPr>
                <w:color w:val="334155"/>
                <w:sz w:val="18"/>
              </w:rPr>
              <w:t>NOT NULL</w:t>
            </w:r>
          </w:p>
        </w:tc>
        <w:tc>
          <w:tcPr>
            <w:tcW w:type="dxa" w:w="3168"/>
            <w:shd w:fill="F0FDFA"/>
            <w:tcMar>
              <w:top w:w="80" w:type="dxa"/>
              <w:bottom w:w="80" w:type="dxa"/>
              <w:left w:w="120" w:type="dxa"/>
              <w:right w:w="120" w:type="dxa"/>
            </w:tcMar>
          </w:tcPr>
          <w:p>
            <w:pPr>
              <w:spacing w:after="0"/>
            </w:pPr>
            <w:r>
              <w:rPr>
                <w:color w:val="334155"/>
                <w:sz w:val="18"/>
              </w:rPr>
              <w:t>Scheduled date requested for the health consultation.</w:t>
            </w:r>
          </w:p>
        </w:tc>
      </w:tr>
      <w:tr>
        <w:trPr>
          <w:cantSplit/>
        </w:trPr>
        <w:tc>
          <w:tcPr>
            <w:tcW w:type="dxa" w:w="1944"/>
            <w:shd w:fill="FFFFFF"/>
            <w:tcMar>
              <w:top w:w="80" w:type="dxa"/>
              <w:bottom w:w="80" w:type="dxa"/>
              <w:left w:w="120" w:type="dxa"/>
              <w:right w:w="120" w:type="dxa"/>
            </w:tcMar>
          </w:tcPr>
          <w:p>
            <w:pPr>
              <w:spacing w:after="0"/>
            </w:pPr>
            <w:r>
              <w:rPr>
                <w:b/>
                <w:color w:val="0F172A"/>
                <w:sz w:val="18"/>
              </w:rPr>
              <w:t>appointment_time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30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Scheduled time slot window (e.g., '8:00 AM - 11:30 AM').</w:t>
            </w:r>
          </w:p>
        </w:tc>
      </w:tr>
      <w:tr>
        <w:trPr>
          <w:cantSplit/>
        </w:trPr>
        <w:tc>
          <w:tcPr>
            <w:tcW w:type="dxa" w:w="1944"/>
            <w:shd w:fill="F0FDFA"/>
            <w:tcMar>
              <w:top w:w="80" w:type="dxa"/>
              <w:bottom w:w="80" w:type="dxa"/>
              <w:left w:w="120" w:type="dxa"/>
              <w:right w:w="120" w:type="dxa"/>
            </w:tcMar>
          </w:tcPr>
          <w:p>
            <w:pPr>
              <w:spacing w:after="0"/>
            </w:pPr>
            <w:r>
              <w:rPr>
                <w:b/>
                <w:color w:val="0F172A"/>
                <w:sz w:val="18"/>
              </w:rPr>
              <w:t>appointment_details</w:t>
            </w:r>
          </w:p>
        </w:tc>
        <w:tc>
          <w:tcPr>
            <w:tcW w:type="dxa" w:w="1368"/>
            <w:shd w:fill="F0FDFA"/>
            <w:tcMar>
              <w:top w:w="80" w:type="dxa"/>
              <w:bottom w:w="80" w:type="dxa"/>
              <w:left w:w="120" w:type="dxa"/>
              <w:right w:w="120" w:type="dxa"/>
            </w:tcMar>
          </w:tcPr>
          <w:p>
            <w:pPr>
              <w:spacing w:after="0"/>
            </w:pPr>
            <w:r>
              <w:rPr>
                <w:color w:val="334155"/>
                <w:sz w:val="18"/>
              </w:rPr>
              <w:t>TEXT</w:t>
            </w:r>
          </w:p>
        </w:tc>
        <w:tc>
          <w:tcPr>
            <w:tcW w:type="dxa" w:w="1080"/>
            <w:shd w:fill="F0FDFA"/>
            <w:tcMar>
              <w:top w:w="80" w:type="dxa"/>
              <w:bottom w:w="80" w:type="dxa"/>
              <w:left w:w="120" w:type="dxa"/>
              <w:right w:w="120" w:type="dxa"/>
            </w:tcMar>
          </w:tcPr>
          <w:p>
            <w:pPr>
              <w:spacing w:after="0"/>
            </w:pPr>
            <w:r>
              <w:rPr>
                <w:color w:val="334155"/>
                <w:sz w:val="18"/>
              </w:rPr>
              <w:t>65535</w:t>
            </w:r>
          </w:p>
        </w:tc>
        <w:tc>
          <w:tcPr>
            <w:tcW w:type="dxa" w:w="2376"/>
            <w:shd w:fill="F0FDFA"/>
            <w:tcMar>
              <w:top w:w="80" w:type="dxa"/>
              <w:bottom w:w="80" w:type="dxa"/>
              <w:left w:w="120" w:type="dxa"/>
              <w:right w:w="120" w:type="dxa"/>
            </w:tcMar>
          </w:tcPr>
          <w:p>
            <w:pPr>
              <w:spacing w:after="0"/>
            </w:pPr>
            <w:r>
              <w:rPr>
                <w:color w:val="334155"/>
                <w:sz w:val="18"/>
              </w:rPr>
              <w:t>NULL</w:t>
            </w:r>
          </w:p>
        </w:tc>
        <w:tc>
          <w:tcPr>
            <w:tcW w:type="dxa" w:w="3168"/>
            <w:shd w:fill="F0FDFA"/>
            <w:tcMar>
              <w:top w:w="80" w:type="dxa"/>
              <w:bottom w:w="80" w:type="dxa"/>
              <w:left w:w="120" w:type="dxa"/>
              <w:right w:w="120" w:type="dxa"/>
            </w:tcMar>
          </w:tcPr>
          <w:p>
            <w:pPr>
              <w:spacing w:after="0"/>
            </w:pPr>
            <w:r>
              <w:rPr>
                <w:color w:val="334155"/>
                <w:sz w:val="18"/>
              </w:rPr>
              <w:t>Patient chief complaint, symptoms, or special remarks.</w:t>
            </w:r>
          </w:p>
        </w:tc>
      </w:tr>
      <w:tr>
        <w:trPr>
          <w:cantSplit/>
        </w:trPr>
        <w:tc>
          <w:tcPr>
            <w:tcW w:type="dxa" w:w="1944"/>
            <w:shd w:fill="FFFFFF"/>
            <w:tcMar>
              <w:top w:w="80" w:type="dxa"/>
              <w:bottom w:w="80" w:type="dxa"/>
              <w:left w:w="120" w:type="dxa"/>
              <w:right w:w="120" w:type="dxa"/>
            </w:tcMar>
          </w:tcPr>
          <w:p>
            <w:pPr>
              <w:spacing w:after="0"/>
            </w:pPr>
            <w:r>
              <w:rPr>
                <w:b/>
                <w:color w:val="0F172A"/>
                <w:sz w:val="18"/>
              </w:rPr>
              <w:t>status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NOT NULL, DEFAULT 'Pending'</w:t>
            </w:r>
          </w:p>
        </w:tc>
        <w:tc>
          <w:tcPr>
            <w:tcW w:type="dxa" w:w="3168"/>
            <w:shd w:fill="FFFFFF"/>
            <w:tcMar>
              <w:top w:w="80" w:type="dxa"/>
              <w:bottom w:w="80" w:type="dxa"/>
              <w:left w:w="120" w:type="dxa"/>
              <w:right w:w="120" w:type="dxa"/>
            </w:tcMar>
          </w:tcPr>
          <w:p>
            <w:pPr>
              <w:spacing w:after="0"/>
            </w:pPr>
            <w:r>
              <w:rPr>
                <w:color w:val="334155"/>
                <w:sz w:val="18"/>
              </w:rPr>
              <w:t>Current booking status (Pending, Confirmed, Cancelled, Completed).</w:t>
            </w:r>
          </w:p>
        </w:tc>
      </w:tr>
      <w:tr>
        <w:trPr>
          <w:cantSplit/>
        </w:trPr>
        <w:tc>
          <w:tcPr>
            <w:tcW w:type="dxa" w:w="1944"/>
            <w:shd w:fill="F0FDFA"/>
            <w:tcMar>
              <w:top w:w="80" w:type="dxa"/>
              <w:bottom w:w="80" w:type="dxa"/>
              <w:left w:w="120" w:type="dxa"/>
              <w:right w:w="120" w:type="dxa"/>
            </w:tcMar>
          </w:tcPr>
          <w:p>
            <w:pPr>
              <w:spacing w:after="0"/>
            </w:pPr>
            <w:r>
              <w:rPr>
                <w:b/>
                <w:color w:val="0F172A"/>
                <w:sz w:val="18"/>
              </w:rPr>
              <w:t>created_at</w:t>
            </w:r>
          </w:p>
        </w:tc>
        <w:tc>
          <w:tcPr>
            <w:tcW w:type="dxa" w:w="1368"/>
            <w:shd w:fill="F0FDFA"/>
            <w:tcMar>
              <w:top w:w="80" w:type="dxa"/>
              <w:bottom w:w="80" w:type="dxa"/>
              <w:left w:w="120" w:type="dxa"/>
              <w:right w:w="120" w:type="dxa"/>
            </w:tcMar>
          </w:tcPr>
          <w:p>
            <w:pPr>
              <w:spacing w:after="0"/>
            </w:pPr>
            <w:r>
              <w:rPr>
                <w:color w:val="334155"/>
                <w:sz w:val="18"/>
              </w:rPr>
              <w:t>TIMESTAMP</w:t>
            </w:r>
          </w:p>
        </w:tc>
        <w:tc>
          <w:tcPr>
            <w:tcW w:type="dxa" w:w="1080"/>
            <w:shd w:fill="F0FDFA"/>
            <w:tcMar>
              <w:top w:w="80" w:type="dxa"/>
              <w:bottom w:w="80" w:type="dxa"/>
              <w:left w:w="120" w:type="dxa"/>
              <w:right w:w="120" w:type="dxa"/>
            </w:tcMar>
          </w:tcPr>
          <w:p>
            <w:pPr>
              <w:spacing w:after="0"/>
            </w:pPr>
            <w:r>
              <w:rPr>
                <w:color w:val="334155"/>
                <w:sz w:val="18"/>
              </w:rPr>
              <w:t>—</w:t>
            </w:r>
          </w:p>
        </w:tc>
        <w:tc>
          <w:tcPr>
            <w:tcW w:type="dxa" w:w="2376"/>
            <w:shd w:fill="F0FDFA"/>
            <w:tcMar>
              <w:top w:w="80" w:type="dxa"/>
              <w:bottom w:w="80" w:type="dxa"/>
              <w:left w:w="120" w:type="dxa"/>
              <w:right w:w="120" w:type="dxa"/>
            </w:tcMar>
          </w:tcPr>
          <w:p>
            <w:pPr>
              <w:spacing w:after="0"/>
            </w:pPr>
            <w:r>
              <w:rPr>
                <w:color w:val="334155"/>
                <w:sz w:val="18"/>
              </w:rPr>
              <w:t>NOT NULL, DEFAULT CURRENT_TIMESTAMP</w:t>
            </w:r>
          </w:p>
        </w:tc>
        <w:tc>
          <w:tcPr>
            <w:tcW w:type="dxa" w:w="3168"/>
            <w:shd w:fill="F0FDFA"/>
            <w:tcMar>
              <w:top w:w="80" w:type="dxa"/>
              <w:bottom w:w="80" w:type="dxa"/>
              <w:left w:w="120" w:type="dxa"/>
              <w:right w:w="120" w:type="dxa"/>
            </w:tcMar>
          </w:tcPr>
          <w:p>
            <w:pPr>
              <w:spacing w:after="0"/>
            </w:pPr>
            <w:r>
              <w:rPr>
                <w:color w:val="334155"/>
                <w:sz w:val="18"/>
              </w:rPr>
              <w:t>Date and time when the booking form was submitted.</w:t>
            </w:r>
          </w:p>
        </w:tc>
      </w:tr>
    </w:tbl>
    <w:p/>
    <w:p>
      <w:pPr>
        <w:pStyle w:val="Heading2"/>
        <w:spacing w:before="280" w:after="60"/>
      </w:pPr>
      <w:r>
        <w:t>3.4 Conceptual Table: APPOINTMENT_RECORD</w:t>
      </w:r>
    </w:p>
    <w:p>
      <w:pPr>
        <w:spacing w:after="120"/>
      </w:pPr>
      <w:r>
        <w:rPr>
          <w:i/>
          <w:color w:val="475569"/>
          <w:sz w:val="19"/>
        </w:rPr>
        <w:t>Source: Corrected from Draft Image 5 | Description: Stores consultation outcomes, vital signs triage, and clinical diagnoses recorded by medical staff.</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0F766E"/>
            <w:tcMar>
              <w:top w:w="120" w:type="dxa"/>
              <w:bottom w:w="120" w:type="dxa"/>
              <w:left w:w="120" w:type="dxa"/>
              <w:right w:w="120" w:type="dxa"/>
            </w:tcMar>
          </w:tcPr>
          <w:p>
            <w:pPr>
              <w:spacing w:after="0"/>
            </w:pPr>
            <w:r>
              <w:rPr>
                <w:b/>
                <w:color w:val="FFFFFF"/>
                <w:sz w:val="19"/>
              </w:rPr>
              <w:t>Field Name</w:t>
            </w:r>
          </w:p>
        </w:tc>
        <w:tc>
          <w:tcPr>
            <w:tcW w:type="dxa" w:w="1368"/>
            <w:shd w:fill="0F766E"/>
            <w:tcMar>
              <w:top w:w="120" w:type="dxa"/>
              <w:bottom w:w="120" w:type="dxa"/>
              <w:left w:w="120" w:type="dxa"/>
              <w:right w:w="120" w:type="dxa"/>
            </w:tcMar>
          </w:tcPr>
          <w:p>
            <w:pPr>
              <w:spacing w:after="0"/>
            </w:pPr>
            <w:r>
              <w:rPr>
                <w:b/>
                <w:color w:val="FFFFFF"/>
                <w:sz w:val="19"/>
              </w:rPr>
              <w:t>Data Type</w:t>
            </w:r>
          </w:p>
        </w:tc>
        <w:tc>
          <w:tcPr>
            <w:tcW w:type="dxa" w:w="1080"/>
            <w:shd w:fill="0F766E"/>
            <w:tcMar>
              <w:top w:w="120" w:type="dxa"/>
              <w:bottom w:w="120" w:type="dxa"/>
              <w:left w:w="120" w:type="dxa"/>
              <w:right w:w="120" w:type="dxa"/>
            </w:tcMar>
          </w:tcPr>
          <w:p>
            <w:pPr>
              <w:spacing w:after="0"/>
            </w:pPr>
            <w:r>
              <w:rPr>
                <w:b/>
                <w:color w:val="FFFFFF"/>
                <w:sz w:val="19"/>
              </w:rPr>
              <w:t>Field Length</w:t>
            </w:r>
          </w:p>
        </w:tc>
        <w:tc>
          <w:tcPr>
            <w:tcW w:type="dxa" w:w="2376"/>
            <w:shd w:fill="0F766E"/>
            <w:tcMar>
              <w:top w:w="120" w:type="dxa"/>
              <w:bottom w:w="120" w:type="dxa"/>
              <w:left w:w="120" w:type="dxa"/>
              <w:right w:w="120" w:type="dxa"/>
            </w:tcMar>
          </w:tcPr>
          <w:p>
            <w:pPr>
              <w:spacing w:after="0"/>
            </w:pPr>
            <w:r>
              <w:rPr>
                <w:b/>
                <w:color w:val="FFFFFF"/>
                <w:sz w:val="19"/>
              </w:rPr>
              <w:t>Constraint</w:t>
            </w:r>
          </w:p>
        </w:tc>
        <w:tc>
          <w:tcPr>
            <w:tcW w:type="dxa" w:w="3168"/>
            <w:shd w:fill="0F766E"/>
            <w:tcMar>
              <w:top w:w="120" w:type="dxa"/>
              <w:bottom w:w="120" w:type="dxa"/>
              <w:left w:w="120" w:type="dxa"/>
              <w:right w:w="120" w:type="dxa"/>
            </w:tcMar>
          </w:tcPr>
          <w:p>
            <w:pPr>
              <w:spacing w:after="0"/>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record_id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F766E"/>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clinical consultation record.</w:t>
            </w:r>
          </w:p>
        </w:tc>
      </w:tr>
      <w:tr>
        <w:trPr>
          <w:cantSplit/>
        </w:trPr>
        <w:tc>
          <w:tcPr>
            <w:tcW w:type="dxa" w:w="1944"/>
            <w:shd w:fill="F0FDFA"/>
            <w:tcMar>
              <w:top w:w="80" w:type="dxa"/>
              <w:bottom w:w="80" w:type="dxa"/>
              <w:left w:w="120" w:type="dxa"/>
              <w:right w:w="120" w:type="dxa"/>
            </w:tcMar>
          </w:tcPr>
          <w:p>
            <w:pPr>
              <w:spacing w:after="0"/>
            </w:pPr>
            <w:r>
              <w:rPr>
                <w:b/>
                <w:color w:val="0F172A"/>
                <w:sz w:val="18"/>
              </w:rPr>
              <w:t>appointment_list_id</w:t>
            </w:r>
          </w:p>
        </w:tc>
        <w:tc>
          <w:tcPr>
            <w:tcW w:type="dxa" w:w="1368"/>
            <w:shd w:fill="F0FDFA"/>
            <w:tcMar>
              <w:top w:w="80" w:type="dxa"/>
              <w:bottom w:w="80" w:type="dxa"/>
              <w:left w:w="120" w:type="dxa"/>
              <w:right w:w="120" w:type="dxa"/>
            </w:tcMar>
          </w:tcPr>
          <w:p>
            <w:pPr>
              <w:spacing w:after="0"/>
            </w:pPr>
            <w:r>
              <w:rPr>
                <w:color w:val="334155"/>
                <w:sz w:val="18"/>
              </w:rPr>
              <w:t>INT</w:t>
            </w:r>
          </w:p>
        </w:tc>
        <w:tc>
          <w:tcPr>
            <w:tcW w:type="dxa" w:w="1080"/>
            <w:shd w:fill="F0FDFA"/>
            <w:tcMar>
              <w:top w:w="80" w:type="dxa"/>
              <w:bottom w:w="80" w:type="dxa"/>
              <w:left w:w="120" w:type="dxa"/>
              <w:right w:w="120" w:type="dxa"/>
            </w:tcMar>
          </w:tcPr>
          <w:p>
            <w:pPr>
              <w:spacing w:after="0"/>
            </w:pPr>
            <w:r>
              <w:rPr>
                <w:color w:val="334155"/>
                <w:sz w:val="18"/>
              </w:rPr>
              <w:t>11</w:t>
            </w:r>
          </w:p>
        </w:tc>
        <w:tc>
          <w:tcPr>
            <w:tcW w:type="dxa" w:w="2376"/>
            <w:shd w:fill="F0FDFA"/>
            <w:tcMar>
              <w:top w:w="80" w:type="dxa"/>
              <w:bottom w:w="80" w:type="dxa"/>
              <w:left w:w="120" w:type="dxa"/>
              <w:right w:w="120" w:type="dxa"/>
            </w:tcMar>
          </w:tcPr>
          <w:p>
            <w:pPr>
              <w:spacing w:after="0"/>
            </w:pPr>
            <w:r>
              <w:rPr>
                <w:b/>
                <w:color w:val="0369A1"/>
                <w:sz w:val="18"/>
              </w:rPr>
              <w:t>FOREIGN KEY, UNIQUE, NOT NULL</w:t>
            </w:r>
          </w:p>
        </w:tc>
        <w:tc>
          <w:tcPr>
            <w:tcW w:type="dxa" w:w="3168"/>
            <w:shd w:fill="F0FDFA"/>
            <w:tcMar>
              <w:top w:w="80" w:type="dxa"/>
              <w:bottom w:w="80" w:type="dxa"/>
              <w:left w:w="120" w:type="dxa"/>
              <w:right w:w="120" w:type="dxa"/>
            </w:tcMar>
          </w:tcPr>
          <w:p>
            <w:pPr>
              <w:spacing w:after="0"/>
            </w:pPr>
            <w:r>
              <w:rPr>
                <w:color w:val="334155"/>
                <w:sz w:val="18"/>
              </w:rPr>
              <w:t>References APPOINTMENT_LIST(appointment_list_id).</w:t>
            </w:r>
          </w:p>
        </w:tc>
      </w:tr>
      <w:tr>
        <w:trPr>
          <w:cantSplit/>
        </w:trPr>
        <w:tc>
          <w:tcPr>
            <w:tcW w:type="dxa" w:w="1944"/>
            <w:shd w:fill="FFFFFF"/>
            <w:tcMar>
              <w:top w:w="80" w:type="dxa"/>
              <w:bottom w:w="80" w:type="dxa"/>
              <w:left w:w="120" w:type="dxa"/>
              <w:right w:w="120" w:type="dxa"/>
            </w:tcMar>
          </w:tcPr>
          <w:p>
            <w:pPr>
              <w:spacing w:after="0"/>
            </w:pPr>
            <w:r>
              <w:rPr>
                <w:b/>
                <w:color w:val="0F172A"/>
                <w:sz w:val="18"/>
              </w:rPr>
              <w:t>client_id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369A1"/>
                <w:sz w:val="18"/>
              </w:rPr>
              <w:t>FOREIGN KEY, NOT NULL</w:t>
            </w:r>
          </w:p>
        </w:tc>
        <w:tc>
          <w:tcPr>
            <w:tcW w:type="dxa" w:w="3168"/>
            <w:shd w:fill="FFFFFF"/>
            <w:tcMar>
              <w:top w:w="80" w:type="dxa"/>
              <w:bottom w:w="80" w:type="dxa"/>
              <w:left w:w="120" w:type="dxa"/>
              <w:right w:w="120" w:type="dxa"/>
            </w:tcMar>
          </w:tcPr>
          <w:p>
            <w:pPr>
              <w:spacing w:after="0"/>
            </w:pPr>
            <w:r>
              <w:rPr>
                <w:color w:val="334155"/>
                <w:sz w:val="18"/>
              </w:rPr>
              <w:t>References CLIENT(client_id).</w:t>
            </w:r>
          </w:p>
        </w:tc>
      </w:tr>
      <w:tr>
        <w:trPr>
          <w:cantSplit/>
        </w:trPr>
        <w:tc>
          <w:tcPr>
            <w:tcW w:type="dxa" w:w="1944"/>
            <w:shd w:fill="F0FDFA"/>
            <w:tcMar>
              <w:top w:w="80" w:type="dxa"/>
              <w:bottom w:w="80" w:type="dxa"/>
              <w:left w:w="120" w:type="dxa"/>
              <w:right w:w="120" w:type="dxa"/>
            </w:tcMar>
          </w:tcPr>
          <w:p>
            <w:pPr>
              <w:spacing w:after="0"/>
            </w:pPr>
            <w:r>
              <w:rPr>
                <w:b/>
                <w:color w:val="0F172A"/>
                <w:sz w:val="18"/>
              </w:rPr>
              <w:t>body_temperature</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20</w:t>
            </w:r>
          </w:p>
        </w:tc>
        <w:tc>
          <w:tcPr>
            <w:tcW w:type="dxa" w:w="2376"/>
            <w:shd w:fill="F0FDFA"/>
            <w:tcMar>
              <w:top w:w="80" w:type="dxa"/>
              <w:bottom w:w="80" w:type="dxa"/>
              <w:left w:w="120" w:type="dxa"/>
              <w:right w:w="120" w:type="dxa"/>
            </w:tcMar>
          </w:tcPr>
          <w:p>
            <w:pPr>
              <w:spacing w:after="0"/>
            </w:pPr>
            <w:r>
              <w:rPr>
                <w:color w:val="334155"/>
                <w:sz w:val="18"/>
              </w:rPr>
              <w:t>NULL</w:t>
            </w:r>
          </w:p>
        </w:tc>
        <w:tc>
          <w:tcPr>
            <w:tcW w:type="dxa" w:w="3168"/>
            <w:shd w:fill="F0FDFA"/>
            <w:tcMar>
              <w:top w:w="80" w:type="dxa"/>
              <w:bottom w:w="80" w:type="dxa"/>
              <w:left w:w="120" w:type="dxa"/>
              <w:right w:w="120" w:type="dxa"/>
            </w:tcMar>
          </w:tcPr>
          <w:p>
            <w:pPr>
              <w:spacing w:after="0"/>
            </w:pPr>
            <w:r>
              <w:rPr>
                <w:color w:val="334155"/>
                <w:sz w:val="18"/>
              </w:rPr>
              <w:t>Triage measurement: Body temperature in °C.</w:t>
            </w:r>
          </w:p>
        </w:tc>
      </w:tr>
      <w:tr>
        <w:trPr>
          <w:cantSplit/>
        </w:trPr>
        <w:tc>
          <w:tcPr>
            <w:tcW w:type="dxa" w:w="1944"/>
            <w:shd w:fill="FFFFFF"/>
            <w:tcMar>
              <w:top w:w="80" w:type="dxa"/>
              <w:bottom w:w="80" w:type="dxa"/>
              <w:left w:w="120" w:type="dxa"/>
              <w:right w:w="120" w:type="dxa"/>
            </w:tcMar>
          </w:tcPr>
          <w:p>
            <w:pPr>
              <w:spacing w:after="0"/>
            </w:pPr>
            <w:r>
              <w:rPr>
                <w:b/>
                <w:color w:val="0F172A"/>
                <w:sz w:val="18"/>
              </w:rPr>
              <w:t>blood_pressure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Triage measurement: Blood pressure reading (e.g., '120/80').</w:t>
            </w:r>
          </w:p>
        </w:tc>
      </w:tr>
      <w:tr>
        <w:trPr>
          <w:cantSplit/>
        </w:trPr>
        <w:tc>
          <w:tcPr>
            <w:tcW w:type="dxa" w:w="1944"/>
            <w:shd w:fill="F0FDFA"/>
            <w:tcMar>
              <w:top w:w="80" w:type="dxa"/>
              <w:bottom w:w="80" w:type="dxa"/>
              <w:left w:w="120" w:type="dxa"/>
              <w:right w:w="120" w:type="dxa"/>
            </w:tcMar>
          </w:tcPr>
          <w:p>
            <w:pPr>
              <w:spacing w:after="0"/>
            </w:pPr>
            <w:r>
              <w:rPr>
                <w:b/>
                <w:color w:val="0F172A"/>
                <w:sz w:val="18"/>
              </w:rPr>
              <w:t>pulse_rate</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20</w:t>
            </w:r>
          </w:p>
        </w:tc>
        <w:tc>
          <w:tcPr>
            <w:tcW w:type="dxa" w:w="2376"/>
            <w:shd w:fill="F0FDFA"/>
            <w:tcMar>
              <w:top w:w="80" w:type="dxa"/>
              <w:bottom w:w="80" w:type="dxa"/>
              <w:left w:w="120" w:type="dxa"/>
              <w:right w:w="120" w:type="dxa"/>
            </w:tcMar>
          </w:tcPr>
          <w:p>
            <w:pPr>
              <w:spacing w:after="0"/>
            </w:pPr>
            <w:r>
              <w:rPr>
                <w:color w:val="334155"/>
                <w:sz w:val="18"/>
              </w:rPr>
              <w:t>NULL</w:t>
            </w:r>
          </w:p>
        </w:tc>
        <w:tc>
          <w:tcPr>
            <w:tcW w:type="dxa" w:w="3168"/>
            <w:shd w:fill="F0FDFA"/>
            <w:tcMar>
              <w:top w:w="80" w:type="dxa"/>
              <w:bottom w:w="80" w:type="dxa"/>
              <w:left w:w="120" w:type="dxa"/>
              <w:right w:w="120" w:type="dxa"/>
            </w:tcMar>
          </w:tcPr>
          <w:p>
            <w:pPr>
              <w:spacing w:after="0"/>
            </w:pPr>
            <w:r>
              <w:rPr>
                <w:color w:val="334155"/>
                <w:sz w:val="18"/>
              </w:rPr>
              <w:t>Triage measurement: Heart/pulse rate in beats per minute.</w:t>
            </w:r>
          </w:p>
        </w:tc>
      </w:tr>
      <w:tr>
        <w:trPr>
          <w:cantSplit/>
        </w:trPr>
        <w:tc>
          <w:tcPr>
            <w:tcW w:type="dxa" w:w="1944"/>
            <w:shd w:fill="FFFFFF"/>
            <w:tcMar>
              <w:top w:w="80" w:type="dxa"/>
              <w:bottom w:w="80" w:type="dxa"/>
              <w:left w:w="120" w:type="dxa"/>
              <w:right w:w="120" w:type="dxa"/>
            </w:tcMar>
          </w:tcPr>
          <w:p>
            <w:pPr>
              <w:spacing w:after="0"/>
            </w:pPr>
            <w:r>
              <w:rPr>
                <w:b/>
                <w:color w:val="0F172A"/>
                <w:sz w:val="18"/>
              </w:rPr>
              <w:t>respiration_rate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Triage measurement: Respiratory rate in breaths per minute.</w:t>
            </w:r>
          </w:p>
        </w:tc>
      </w:tr>
      <w:tr>
        <w:trPr>
          <w:cantSplit/>
        </w:trPr>
        <w:tc>
          <w:tcPr>
            <w:tcW w:type="dxa" w:w="1944"/>
            <w:shd w:fill="F0FDFA"/>
            <w:tcMar>
              <w:top w:w="80" w:type="dxa"/>
              <w:bottom w:w="80" w:type="dxa"/>
              <w:left w:w="120" w:type="dxa"/>
              <w:right w:w="120" w:type="dxa"/>
            </w:tcMar>
          </w:tcPr>
          <w:p>
            <w:pPr>
              <w:spacing w:after="0"/>
            </w:pPr>
            <w:r>
              <w:rPr>
                <w:b/>
                <w:color w:val="0F172A"/>
                <w:sz w:val="18"/>
              </w:rPr>
              <w:t>diagnosis_notes</w:t>
            </w:r>
          </w:p>
        </w:tc>
        <w:tc>
          <w:tcPr>
            <w:tcW w:type="dxa" w:w="1368"/>
            <w:shd w:fill="F0FDFA"/>
            <w:tcMar>
              <w:top w:w="80" w:type="dxa"/>
              <w:bottom w:w="80" w:type="dxa"/>
              <w:left w:w="120" w:type="dxa"/>
              <w:right w:w="120" w:type="dxa"/>
            </w:tcMar>
          </w:tcPr>
          <w:p>
            <w:pPr>
              <w:spacing w:after="0"/>
            </w:pPr>
            <w:r>
              <w:rPr>
                <w:color w:val="334155"/>
                <w:sz w:val="18"/>
              </w:rPr>
              <w:t>TEXT</w:t>
            </w:r>
          </w:p>
        </w:tc>
        <w:tc>
          <w:tcPr>
            <w:tcW w:type="dxa" w:w="1080"/>
            <w:shd w:fill="F0FDFA"/>
            <w:tcMar>
              <w:top w:w="80" w:type="dxa"/>
              <w:bottom w:w="80" w:type="dxa"/>
              <w:left w:w="120" w:type="dxa"/>
              <w:right w:w="120" w:type="dxa"/>
            </w:tcMar>
          </w:tcPr>
          <w:p>
            <w:pPr>
              <w:spacing w:after="0"/>
            </w:pPr>
            <w:r>
              <w:rPr>
                <w:color w:val="334155"/>
                <w:sz w:val="18"/>
              </w:rPr>
              <w:t>65535</w:t>
            </w:r>
          </w:p>
        </w:tc>
        <w:tc>
          <w:tcPr>
            <w:tcW w:type="dxa" w:w="2376"/>
            <w:shd w:fill="F0FDFA"/>
            <w:tcMar>
              <w:top w:w="80" w:type="dxa"/>
              <w:bottom w:w="80" w:type="dxa"/>
              <w:left w:w="120" w:type="dxa"/>
              <w:right w:w="120" w:type="dxa"/>
            </w:tcMar>
          </w:tcPr>
          <w:p>
            <w:pPr>
              <w:spacing w:after="0"/>
            </w:pPr>
            <w:r>
              <w:rPr>
                <w:color w:val="334155"/>
                <w:sz w:val="18"/>
              </w:rPr>
              <w:t>NULL</w:t>
            </w:r>
          </w:p>
        </w:tc>
        <w:tc>
          <w:tcPr>
            <w:tcW w:type="dxa" w:w="3168"/>
            <w:shd w:fill="F0FDFA"/>
            <w:tcMar>
              <w:top w:w="80" w:type="dxa"/>
              <w:bottom w:w="80" w:type="dxa"/>
              <w:left w:w="120" w:type="dxa"/>
              <w:right w:w="120" w:type="dxa"/>
            </w:tcMar>
          </w:tcPr>
          <w:p>
            <w:pPr>
              <w:spacing w:after="0"/>
            </w:pPr>
            <w:r>
              <w:rPr>
                <w:color w:val="334155"/>
                <w:sz w:val="18"/>
              </w:rPr>
              <w:t>Clinical diagnosis, physician findings, and assessment.</w:t>
            </w:r>
          </w:p>
        </w:tc>
      </w:tr>
      <w:tr>
        <w:trPr>
          <w:cantSplit/>
        </w:trPr>
        <w:tc>
          <w:tcPr>
            <w:tcW w:type="dxa" w:w="1944"/>
            <w:shd w:fill="FFFFFF"/>
            <w:tcMar>
              <w:top w:w="80" w:type="dxa"/>
              <w:bottom w:w="80" w:type="dxa"/>
              <w:left w:w="120" w:type="dxa"/>
              <w:right w:w="120" w:type="dxa"/>
            </w:tcMar>
          </w:tcPr>
          <w:p>
            <w:pPr>
              <w:spacing w:after="0"/>
            </w:pPr>
            <w:r>
              <w:rPr>
                <w:b/>
                <w:color w:val="0F172A"/>
                <w:sz w:val="18"/>
              </w:rPr>
              <w:t>treatment_prescribed</w:t>
            </w:r>
          </w:p>
        </w:tc>
        <w:tc>
          <w:tcPr>
            <w:tcW w:type="dxa" w:w="1368"/>
            <w:shd w:fill="FFFFFF"/>
            <w:tcMar>
              <w:top w:w="80" w:type="dxa"/>
              <w:bottom w:w="80" w:type="dxa"/>
              <w:left w:w="120" w:type="dxa"/>
              <w:right w:w="120" w:type="dxa"/>
            </w:tcMar>
          </w:tcPr>
          <w:p>
            <w:pPr>
              <w:spacing w:after="0"/>
            </w:pPr>
            <w:r>
              <w:rPr>
                <w:color w:val="334155"/>
                <w:sz w:val="18"/>
              </w:rPr>
              <w:t>TEXT</w:t>
            </w:r>
          </w:p>
        </w:tc>
        <w:tc>
          <w:tcPr>
            <w:tcW w:type="dxa" w:w="1080"/>
            <w:shd w:fill="FFFFFF"/>
            <w:tcMar>
              <w:top w:w="80" w:type="dxa"/>
              <w:bottom w:w="80" w:type="dxa"/>
              <w:left w:w="120" w:type="dxa"/>
              <w:right w:w="120" w:type="dxa"/>
            </w:tcMar>
          </w:tcPr>
          <w:p>
            <w:pPr>
              <w:spacing w:after="0"/>
            </w:pPr>
            <w:r>
              <w:rPr>
                <w:color w:val="334155"/>
                <w:sz w:val="18"/>
              </w:rPr>
              <w:t>65535</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Prescribed medications, dosage instructions, or referral advice.</w:t>
            </w:r>
          </w:p>
        </w:tc>
      </w:tr>
      <w:tr>
        <w:trPr>
          <w:cantSplit/>
        </w:trPr>
        <w:tc>
          <w:tcPr>
            <w:tcW w:type="dxa" w:w="1944"/>
            <w:shd w:fill="F0FDFA"/>
            <w:tcMar>
              <w:top w:w="80" w:type="dxa"/>
              <w:bottom w:w="80" w:type="dxa"/>
              <w:left w:w="120" w:type="dxa"/>
              <w:right w:w="120" w:type="dxa"/>
            </w:tcMar>
          </w:tcPr>
          <w:p>
            <w:pPr>
              <w:spacing w:after="0"/>
            </w:pPr>
            <w:r>
              <w:rPr>
                <w:b/>
                <w:color w:val="0F172A"/>
                <w:sz w:val="18"/>
              </w:rPr>
              <w:t>attended_by</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150</w:t>
            </w:r>
          </w:p>
        </w:tc>
        <w:tc>
          <w:tcPr>
            <w:tcW w:type="dxa" w:w="2376"/>
            <w:shd w:fill="F0FDFA"/>
            <w:tcMar>
              <w:top w:w="80" w:type="dxa"/>
              <w:bottom w:w="80" w:type="dxa"/>
              <w:left w:w="120" w:type="dxa"/>
              <w:right w:w="120" w:type="dxa"/>
            </w:tcMar>
          </w:tcPr>
          <w:p>
            <w:pPr>
              <w:spacing w:after="0"/>
            </w:pPr>
            <w:r>
              <w:rPr>
                <w:color w:val="334155"/>
                <w:sz w:val="18"/>
              </w:rPr>
              <w:t>NOT NULL</w:t>
            </w:r>
          </w:p>
        </w:tc>
        <w:tc>
          <w:tcPr>
            <w:tcW w:type="dxa" w:w="3168"/>
            <w:shd w:fill="F0FDFA"/>
            <w:tcMar>
              <w:top w:w="80" w:type="dxa"/>
              <w:bottom w:w="80" w:type="dxa"/>
              <w:left w:w="120" w:type="dxa"/>
              <w:right w:w="120" w:type="dxa"/>
            </w:tcMar>
          </w:tcPr>
          <w:p>
            <w:pPr>
              <w:spacing w:after="0"/>
            </w:pPr>
            <w:r>
              <w:rPr>
                <w:color w:val="334155"/>
                <w:sz w:val="18"/>
              </w:rPr>
              <w:t>Name of healthcare worker or physician who served the client.</w:t>
            </w:r>
          </w:p>
        </w:tc>
      </w:tr>
      <w:tr>
        <w:trPr>
          <w:cantSplit/>
        </w:trPr>
        <w:tc>
          <w:tcPr>
            <w:tcW w:type="dxa" w:w="1944"/>
            <w:shd w:fill="FFFFFF"/>
            <w:tcMar>
              <w:top w:w="80" w:type="dxa"/>
              <w:bottom w:w="80" w:type="dxa"/>
              <w:left w:w="120" w:type="dxa"/>
              <w:right w:w="120" w:type="dxa"/>
            </w:tcMar>
          </w:tcPr>
          <w:p>
            <w:pPr>
              <w:spacing w:after="0"/>
            </w:pPr>
            <w:r>
              <w:rPr>
                <w:b/>
                <w:color w:val="0F172A"/>
                <w:sz w:val="18"/>
              </w:rPr>
              <w:t>recorded_at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Date and time when the medical record was finalized.</w:t>
            </w:r>
          </w:p>
        </w:tc>
      </w:tr>
    </w:tbl>
    <w:p/>
    <w:p>
      <w:pPr>
        <w:pStyle w:val="Heading2"/>
        <w:spacing w:before="280" w:after="60"/>
      </w:pPr>
      <w:r>
        <w:t>3.5 Conceptual Table: CLIENT</w:t>
      </w:r>
    </w:p>
    <w:p>
      <w:pPr>
        <w:spacing w:after="120"/>
      </w:pPr>
      <w:r>
        <w:rPr>
          <w:i/>
          <w:color w:val="475569"/>
          <w:sz w:val="19"/>
        </w:rPr>
        <w:t>Source: Conceptual Entity | Description: Master entity for resident patients seeking barangay healthcare consultations.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0F766E"/>
            <w:tcMar>
              <w:top w:w="120" w:type="dxa"/>
              <w:bottom w:w="120" w:type="dxa"/>
              <w:left w:w="120" w:type="dxa"/>
              <w:right w:w="120" w:type="dxa"/>
            </w:tcMar>
          </w:tcPr>
          <w:p>
            <w:pPr>
              <w:spacing w:after="0"/>
            </w:pPr>
            <w:r>
              <w:rPr>
                <w:b/>
                <w:color w:val="FFFFFF"/>
                <w:sz w:val="19"/>
              </w:rPr>
              <w:t>Field Name</w:t>
            </w:r>
          </w:p>
        </w:tc>
        <w:tc>
          <w:tcPr>
            <w:tcW w:type="dxa" w:w="1368"/>
            <w:shd w:fill="0F766E"/>
            <w:tcMar>
              <w:top w:w="120" w:type="dxa"/>
              <w:bottom w:w="120" w:type="dxa"/>
              <w:left w:w="120" w:type="dxa"/>
              <w:right w:w="120" w:type="dxa"/>
            </w:tcMar>
          </w:tcPr>
          <w:p>
            <w:pPr>
              <w:spacing w:after="0"/>
            </w:pPr>
            <w:r>
              <w:rPr>
                <w:b/>
                <w:color w:val="FFFFFF"/>
                <w:sz w:val="19"/>
              </w:rPr>
              <w:t>Data Type</w:t>
            </w:r>
          </w:p>
        </w:tc>
        <w:tc>
          <w:tcPr>
            <w:tcW w:type="dxa" w:w="1080"/>
            <w:shd w:fill="0F766E"/>
            <w:tcMar>
              <w:top w:w="120" w:type="dxa"/>
              <w:bottom w:w="120" w:type="dxa"/>
              <w:left w:w="120" w:type="dxa"/>
              <w:right w:w="120" w:type="dxa"/>
            </w:tcMar>
          </w:tcPr>
          <w:p>
            <w:pPr>
              <w:spacing w:after="0"/>
            </w:pPr>
            <w:r>
              <w:rPr>
                <w:b/>
                <w:color w:val="FFFFFF"/>
                <w:sz w:val="19"/>
              </w:rPr>
              <w:t>Field Length</w:t>
            </w:r>
          </w:p>
        </w:tc>
        <w:tc>
          <w:tcPr>
            <w:tcW w:type="dxa" w:w="2376"/>
            <w:shd w:fill="0F766E"/>
            <w:tcMar>
              <w:top w:w="120" w:type="dxa"/>
              <w:bottom w:w="120" w:type="dxa"/>
              <w:left w:w="120" w:type="dxa"/>
              <w:right w:w="120" w:type="dxa"/>
            </w:tcMar>
          </w:tcPr>
          <w:p>
            <w:pPr>
              <w:spacing w:after="0"/>
            </w:pPr>
            <w:r>
              <w:rPr>
                <w:b/>
                <w:color w:val="FFFFFF"/>
                <w:sz w:val="19"/>
              </w:rPr>
              <w:t>Constraint</w:t>
            </w:r>
          </w:p>
        </w:tc>
        <w:tc>
          <w:tcPr>
            <w:tcW w:type="dxa" w:w="3168"/>
            <w:shd w:fill="0F766E"/>
            <w:tcMar>
              <w:top w:w="120" w:type="dxa"/>
              <w:bottom w:w="120" w:type="dxa"/>
              <w:left w:w="120" w:type="dxa"/>
              <w:right w:w="120" w:type="dxa"/>
            </w:tcMar>
          </w:tcPr>
          <w:p>
            <w:pPr>
              <w:spacing w:after="0"/>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client_id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F766E"/>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the client/patient.</w:t>
            </w:r>
          </w:p>
        </w:tc>
      </w:tr>
      <w:tr>
        <w:trPr>
          <w:cantSplit/>
        </w:trPr>
        <w:tc>
          <w:tcPr>
            <w:tcW w:type="dxa" w:w="1944"/>
            <w:shd w:fill="F0FDFA"/>
            <w:tcMar>
              <w:top w:w="80" w:type="dxa"/>
              <w:bottom w:w="80" w:type="dxa"/>
              <w:left w:w="120" w:type="dxa"/>
              <w:right w:w="120" w:type="dxa"/>
            </w:tcMar>
          </w:tcPr>
          <w:p>
            <w:pPr>
              <w:spacing w:after="0"/>
            </w:pPr>
            <w:r>
              <w:rPr>
                <w:b/>
                <w:color w:val="0F172A"/>
                <w:sz w:val="18"/>
              </w:rPr>
              <w:t>first_name</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100</w:t>
            </w:r>
          </w:p>
        </w:tc>
        <w:tc>
          <w:tcPr>
            <w:tcW w:type="dxa" w:w="2376"/>
            <w:shd w:fill="F0FDFA"/>
            <w:tcMar>
              <w:top w:w="80" w:type="dxa"/>
              <w:bottom w:w="80" w:type="dxa"/>
              <w:left w:w="120" w:type="dxa"/>
              <w:right w:w="120" w:type="dxa"/>
            </w:tcMar>
          </w:tcPr>
          <w:p>
            <w:pPr>
              <w:spacing w:after="0"/>
            </w:pPr>
            <w:r>
              <w:rPr>
                <w:color w:val="334155"/>
                <w:sz w:val="18"/>
              </w:rPr>
              <w:t>NOT NULL</w:t>
            </w:r>
          </w:p>
        </w:tc>
        <w:tc>
          <w:tcPr>
            <w:tcW w:type="dxa" w:w="3168"/>
            <w:shd w:fill="F0FDFA"/>
            <w:tcMar>
              <w:top w:w="80" w:type="dxa"/>
              <w:bottom w:w="80" w:type="dxa"/>
              <w:left w:w="120" w:type="dxa"/>
              <w:right w:w="120" w:type="dxa"/>
            </w:tcMar>
          </w:tcPr>
          <w:p>
            <w:pPr>
              <w:spacing w:after="0"/>
            </w:pPr>
            <w:r>
              <w:rPr>
                <w:color w:val="334155"/>
                <w:sz w:val="18"/>
              </w:rPr>
              <w:t>Given first name of the client.</w:t>
            </w:r>
          </w:p>
        </w:tc>
      </w:tr>
      <w:tr>
        <w:trPr>
          <w:cantSplit/>
        </w:trPr>
        <w:tc>
          <w:tcPr>
            <w:tcW w:type="dxa" w:w="1944"/>
            <w:shd w:fill="FFFFFF"/>
            <w:tcMar>
              <w:top w:w="80" w:type="dxa"/>
              <w:bottom w:w="80" w:type="dxa"/>
              <w:left w:w="120" w:type="dxa"/>
              <w:right w:w="120" w:type="dxa"/>
            </w:tcMar>
          </w:tcPr>
          <w:p>
            <w:pPr>
              <w:spacing w:after="0"/>
            </w:pPr>
            <w:r>
              <w:rPr>
                <w:b/>
                <w:color w:val="0F172A"/>
                <w:sz w:val="18"/>
              </w:rPr>
              <w:t>middle_name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100</w:t>
            </w:r>
          </w:p>
        </w:tc>
        <w:tc>
          <w:tcPr>
            <w:tcW w:type="dxa" w:w="2376"/>
            <w:shd w:fill="FFFFFF"/>
            <w:tcMar>
              <w:top w:w="80" w:type="dxa"/>
              <w:bottom w:w="80" w:type="dxa"/>
              <w:left w:w="120" w:type="dxa"/>
              <w:right w:w="120" w:type="dxa"/>
            </w:tcMar>
          </w:tcPr>
          <w:p>
            <w:pPr>
              <w:spacing w:after="0"/>
            </w:pPr>
            <w:r>
              <w:rPr>
                <w:color w:val="334155"/>
                <w:sz w:val="18"/>
              </w:rPr>
              <w:t>NULL</w:t>
            </w:r>
          </w:p>
        </w:tc>
        <w:tc>
          <w:tcPr>
            <w:tcW w:type="dxa" w:w="3168"/>
            <w:shd w:fill="FFFFFF"/>
            <w:tcMar>
              <w:top w:w="80" w:type="dxa"/>
              <w:bottom w:w="80" w:type="dxa"/>
              <w:left w:w="120" w:type="dxa"/>
              <w:right w:w="120" w:type="dxa"/>
            </w:tcMar>
          </w:tcPr>
          <w:p>
            <w:pPr>
              <w:spacing w:after="0"/>
            </w:pPr>
            <w:r>
              <w:rPr>
                <w:color w:val="334155"/>
                <w:sz w:val="18"/>
              </w:rPr>
              <w:t>Middle name of the client.</w:t>
            </w:r>
          </w:p>
        </w:tc>
      </w:tr>
      <w:tr>
        <w:trPr>
          <w:cantSplit/>
        </w:trPr>
        <w:tc>
          <w:tcPr>
            <w:tcW w:type="dxa" w:w="1944"/>
            <w:shd w:fill="F0FDFA"/>
            <w:tcMar>
              <w:top w:w="80" w:type="dxa"/>
              <w:bottom w:w="80" w:type="dxa"/>
              <w:left w:w="120" w:type="dxa"/>
              <w:right w:w="120" w:type="dxa"/>
            </w:tcMar>
          </w:tcPr>
          <w:p>
            <w:pPr>
              <w:spacing w:after="0"/>
            </w:pPr>
            <w:r>
              <w:rPr>
                <w:b/>
                <w:color w:val="0F172A"/>
                <w:sz w:val="18"/>
              </w:rPr>
              <w:t>last_name</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100</w:t>
            </w:r>
          </w:p>
        </w:tc>
        <w:tc>
          <w:tcPr>
            <w:tcW w:type="dxa" w:w="2376"/>
            <w:shd w:fill="F0FDFA"/>
            <w:tcMar>
              <w:top w:w="80" w:type="dxa"/>
              <w:bottom w:w="80" w:type="dxa"/>
              <w:left w:w="120" w:type="dxa"/>
              <w:right w:w="120" w:type="dxa"/>
            </w:tcMar>
          </w:tcPr>
          <w:p>
            <w:pPr>
              <w:spacing w:after="0"/>
            </w:pPr>
            <w:r>
              <w:rPr>
                <w:color w:val="334155"/>
                <w:sz w:val="18"/>
              </w:rPr>
              <w:t>NOT NULL</w:t>
            </w:r>
          </w:p>
        </w:tc>
        <w:tc>
          <w:tcPr>
            <w:tcW w:type="dxa" w:w="3168"/>
            <w:shd w:fill="F0FDFA"/>
            <w:tcMar>
              <w:top w:w="80" w:type="dxa"/>
              <w:bottom w:w="80" w:type="dxa"/>
              <w:left w:w="120" w:type="dxa"/>
              <w:right w:w="120" w:type="dxa"/>
            </w:tcMar>
          </w:tcPr>
          <w:p>
            <w:pPr>
              <w:spacing w:after="0"/>
            </w:pPr>
            <w:r>
              <w:rPr>
                <w:color w:val="334155"/>
                <w:sz w:val="18"/>
              </w:rPr>
              <w:t>Surname / last name of the client.</w:t>
            </w:r>
          </w:p>
        </w:tc>
      </w:tr>
      <w:tr>
        <w:trPr>
          <w:cantSplit/>
        </w:trPr>
        <w:tc>
          <w:tcPr>
            <w:tcW w:type="dxa" w:w="1944"/>
            <w:shd w:fill="FFFFFF"/>
            <w:tcMar>
              <w:top w:w="80" w:type="dxa"/>
              <w:bottom w:w="80" w:type="dxa"/>
              <w:left w:w="120" w:type="dxa"/>
              <w:right w:w="120" w:type="dxa"/>
            </w:tcMar>
          </w:tcPr>
          <w:p>
            <w:pPr>
              <w:spacing w:after="0"/>
            </w:pPr>
            <w:r>
              <w:rPr>
                <w:b/>
                <w:color w:val="0F172A"/>
                <w:sz w:val="18"/>
              </w:rPr>
              <w:t>birth_date</w:t>
            </w:r>
          </w:p>
        </w:tc>
        <w:tc>
          <w:tcPr>
            <w:tcW w:type="dxa" w:w="1368"/>
            <w:shd w:fill="FFFFFF"/>
            <w:tcMar>
              <w:top w:w="80" w:type="dxa"/>
              <w:bottom w:w="80" w:type="dxa"/>
              <w:left w:w="120" w:type="dxa"/>
              <w:right w:w="120" w:type="dxa"/>
            </w:tcMar>
          </w:tcPr>
          <w:p>
            <w:pPr>
              <w:spacing w:after="0"/>
            </w:pPr>
            <w:r>
              <w:rPr>
                <w:color w:val="334155"/>
                <w:sz w:val="18"/>
              </w:rPr>
              <w:t>DATE</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Date of birth of the client.</w:t>
            </w:r>
          </w:p>
        </w:tc>
      </w:tr>
      <w:tr>
        <w:trPr>
          <w:cantSplit/>
        </w:trPr>
        <w:tc>
          <w:tcPr>
            <w:tcW w:type="dxa" w:w="1944"/>
            <w:shd w:fill="F0FDFA"/>
            <w:tcMar>
              <w:top w:w="80" w:type="dxa"/>
              <w:bottom w:w="80" w:type="dxa"/>
              <w:left w:w="120" w:type="dxa"/>
              <w:right w:w="120" w:type="dxa"/>
            </w:tcMar>
          </w:tcPr>
          <w:p>
            <w:pPr>
              <w:spacing w:after="0"/>
            </w:pPr>
            <w:r>
              <w:rPr>
                <w:b/>
                <w:color w:val="0F172A"/>
                <w:sz w:val="18"/>
              </w:rPr>
              <w:t>gender</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20</w:t>
            </w:r>
          </w:p>
        </w:tc>
        <w:tc>
          <w:tcPr>
            <w:tcW w:type="dxa" w:w="2376"/>
            <w:shd w:fill="F0FDFA"/>
            <w:tcMar>
              <w:top w:w="80" w:type="dxa"/>
              <w:bottom w:w="80" w:type="dxa"/>
              <w:left w:w="120" w:type="dxa"/>
              <w:right w:w="120" w:type="dxa"/>
            </w:tcMar>
          </w:tcPr>
          <w:p>
            <w:pPr>
              <w:spacing w:after="0"/>
            </w:pPr>
            <w:r>
              <w:rPr>
                <w:color w:val="334155"/>
                <w:sz w:val="18"/>
              </w:rPr>
              <w:t>NOT NULL</w:t>
            </w:r>
          </w:p>
        </w:tc>
        <w:tc>
          <w:tcPr>
            <w:tcW w:type="dxa" w:w="3168"/>
            <w:shd w:fill="F0FDFA"/>
            <w:tcMar>
              <w:top w:w="80" w:type="dxa"/>
              <w:bottom w:w="80" w:type="dxa"/>
              <w:left w:w="120" w:type="dxa"/>
              <w:right w:w="120" w:type="dxa"/>
            </w:tcMar>
          </w:tcPr>
          <w:p>
            <w:pPr>
              <w:spacing w:after="0"/>
            </w:pPr>
            <w:r>
              <w:rPr>
                <w:color w:val="334155"/>
                <w:sz w:val="18"/>
              </w:rPr>
              <w:t>Biological sex / gender of the client.</w:t>
            </w:r>
          </w:p>
        </w:tc>
      </w:tr>
      <w:tr>
        <w:trPr>
          <w:cantSplit/>
        </w:trPr>
        <w:tc>
          <w:tcPr>
            <w:tcW w:type="dxa" w:w="1944"/>
            <w:shd w:fill="FFFFFF"/>
            <w:tcMar>
              <w:top w:w="80" w:type="dxa"/>
              <w:bottom w:w="80" w:type="dxa"/>
              <w:left w:w="120" w:type="dxa"/>
              <w:right w:w="120" w:type="dxa"/>
            </w:tcMar>
          </w:tcPr>
          <w:p>
            <w:pPr>
              <w:spacing w:after="0"/>
            </w:pPr>
            <w:r>
              <w:rPr>
                <w:b/>
                <w:color w:val="0F172A"/>
                <w:sz w:val="18"/>
              </w:rPr>
              <w:t>contact_number</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20</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Primary mobile contact telephone number.</w:t>
            </w:r>
          </w:p>
        </w:tc>
      </w:tr>
      <w:tr>
        <w:trPr>
          <w:cantSplit/>
        </w:trPr>
        <w:tc>
          <w:tcPr>
            <w:tcW w:type="dxa" w:w="1944"/>
            <w:shd w:fill="F0FDFA"/>
            <w:tcMar>
              <w:top w:w="80" w:type="dxa"/>
              <w:bottom w:w="80" w:type="dxa"/>
              <w:left w:w="120" w:type="dxa"/>
              <w:right w:w="120" w:type="dxa"/>
            </w:tcMar>
          </w:tcPr>
          <w:p>
            <w:pPr>
              <w:spacing w:after="0"/>
            </w:pPr>
            <w:r>
              <w:rPr>
                <w:b/>
                <w:color w:val="0F172A"/>
                <w:sz w:val="18"/>
              </w:rPr>
              <w:t>email</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150</w:t>
            </w:r>
          </w:p>
        </w:tc>
        <w:tc>
          <w:tcPr>
            <w:tcW w:type="dxa" w:w="2376"/>
            <w:shd w:fill="F0FDFA"/>
            <w:tcMar>
              <w:top w:w="80" w:type="dxa"/>
              <w:bottom w:w="80" w:type="dxa"/>
              <w:left w:w="120" w:type="dxa"/>
              <w:right w:w="120" w:type="dxa"/>
            </w:tcMar>
          </w:tcPr>
          <w:p>
            <w:pPr>
              <w:spacing w:after="0"/>
            </w:pPr>
            <w:r>
              <w:rPr>
                <w:color w:val="334155"/>
                <w:sz w:val="18"/>
              </w:rPr>
              <w:t>UNIQUE, NULL</w:t>
            </w:r>
          </w:p>
        </w:tc>
        <w:tc>
          <w:tcPr>
            <w:tcW w:type="dxa" w:w="3168"/>
            <w:shd w:fill="F0FDFA"/>
            <w:tcMar>
              <w:top w:w="80" w:type="dxa"/>
              <w:bottom w:w="80" w:type="dxa"/>
              <w:left w:w="120" w:type="dxa"/>
              <w:right w:w="120" w:type="dxa"/>
            </w:tcMar>
          </w:tcPr>
          <w:p>
            <w:pPr>
              <w:spacing w:after="0"/>
            </w:pPr>
            <w:r>
              <w:rPr>
                <w:color w:val="334155"/>
                <w:sz w:val="18"/>
              </w:rPr>
              <w:t>Email address for digital appointment alerts.</w:t>
            </w:r>
          </w:p>
        </w:tc>
      </w:tr>
      <w:tr>
        <w:trPr>
          <w:cantSplit/>
        </w:trPr>
        <w:tc>
          <w:tcPr>
            <w:tcW w:type="dxa" w:w="1944"/>
            <w:shd w:fill="FFFFFF"/>
            <w:tcMar>
              <w:top w:w="80" w:type="dxa"/>
              <w:bottom w:w="80" w:type="dxa"/>
              <w:left w:w="120" w:type="dxa"/>
              <w:right w:w="120" w:type="dxa"/>
            </w:tcMar>
          </w:tcPr>
          <w:p>
            <w:pPr>
              <w:spacing w:after="0"/>
            </w:pPr>
            <w:r>
              <w:rPr>
                <w:b/>
                <w:color w:val="0F172A"/>
                <w:sz w:val="18"/>
              </w:rPr>
              <w:t>address</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Complete residential address.</w:t>
            </w:r>
          </w:p>
        </w:tc>
      </w:tr>
      <w:tr>
        <w:trPr>
          <w:cantSplit/>
        </w:trPr>
        <w:tc>
          <w:tcPr>
            <w:tcW w:type="dxa" w:w="1944"/>
            <w:shd w:fill="F0FDFA"/>
            <w:tcMar>
              <w:top w:w="80" w:type="dxa"/>
              <w:bottom w:w="80" w:type="dxa"/>
              <w:left w:w="120" w:type="dxa"/>
              <w:right w:w="120" w:type="dxa"/>
            </w:tcMar>
          </w:tcPr>
          <w:p>
            <w:pPr>
              <w:spacing w:after="0"/>
            </w:pPr>
            <w:r>
              <w:rPr>
                <w:b/>
                <w:color w:val="0F172A"/>
                <w:sz w:val="18"/>
              </w:rPr>
              <w:t>barangay_id</w:t>
            </w:r>
          </w:p>
        </w:tc>
        <w:tc>
          <w:tcPr>
            <w:tcW w:type="dxa" w:w="1368"/>
            <w:shd w:fill="F0FDFA"/>
            <w:tcMar>
              <w:top w:w="80" w:type="dxa"/>
              <w:bottom w:w="80" w:type="dxa"/>
              <w:left w:w="120" w:type="dxa"/>
              <w:right w:w="120" w:type="dxa"/>
            </w:tcMar>
          </w:tcPr>
          <w:p>
            <w:pPr>
              <w:spacing w:after="0"/>
            </w:pPr>
            <w:r>
              <w:rPr>
                <w:color w:val="334155"/>
                <w:sz w:val="18"/>
              </w:rPr>
              <w:t>INT</w:t>
            </w:r>
          </w:p>
        </w:tc>
        <w:tc>
          <w:tcPr>
            <w:tcW w:type="dxa" w:w="1080"/>
            <w:shd w:fill="F0FDFA"/>
            <w:tcMar>
              <w:top w:w="80" w:type="dxa"/>
              <w:bottom w:w="80" w:type="dxa"/>
              <w:left w:w="120" w:type="dxa"/>
              <w:right w:w="120" w:type="dxa"/>
            </w:tcMar>
          </w:tcPr>
          <w:p>
            <w:pPr>
              <w:spacing w:after="0"/>
            </w:pPr>
            <w:r>
              <w:rPr>
                <w:color w:val="334155"/>
                <w:sz w:val="18"/>
              </w:rPr>
              <w:t>11</w:t>
            </w:r>
          </w:p>
        </w:tc>
        <w:tc>
          <w:tcPr>
            <w:tcW w:type="dxa" w:w="2376"/>
            <w:shd w:fill="F0FDFA"/>
            <w:tcMar>
              <w:top w:w="80" w:type="dxa"/>
              <w:bottom w:w="80" w:type="dxa"/>
              <w:left w:w="120" w:type="dxa"/>
              <w:right w:w="120" w:type="dxa"/>
            </w:tcMar>
          </w:tcPr>
          <w:p>
            <w:pPr>
              <w:spacing w:after="0"/>
            </w:pPr>
            <w:r>
              <w:rPr>
                <w:b/>
                <w:color w:val="0369A1"/>
                <w:sz w:val="18"/>
              </w:rPr>
              <w:t>FOREIGN KEY, NOT NULL</w:t>
            </w:r>
          </w:p>
        </w:tc>
        <w:tc>
          <w:tcPr>
            <w:tcW w:type="dxa" w:w="3168"/>
            <w:shd w:fill="F0FDFA"/>
            <w:tcMar>
              <w:top w:w="80" w:type="dxa"/>
              <w:bottom w:w="80" w:type="dxa"/>
              <w:left w:w="120" w:type="dxa"/>
              <w:right w:w="120" w:type="dxa"/>
            </w:tcMar>
          </w:tcPr>
          <w:p>
            <w:pPr>
              <w:spacing w:after="0"/>
            </w:pPr>
            <w:r>
              <w:rPr>
                <w:color w:val="334155"/>
                <w:sz w:val="18"/>
              </w:rPr>
              <w:t>References BARANGAY_HEALTH_STATION(barangay_id).</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Timestamp when client record was registered.</w:t>
            </w:r>
          </w:p>
        </w:tc>
      </w:tr>
    </w:tbl>
    <w:p/>
    <w:p>
      <w:pPr>
        <w:pStyle w:val="Heading2"/>
        <w:spacing w:before="280" w:after="60"/>
      </w:pPr>
      <w:r>
        <w:t>3.6 Conceptual Table: ADMIN</w:t>
      </w:r>
    </w:p>
    <w:p>
      <w:pPr>
        <w:spacing w:after="120"/>
      </w:pPr>
      <w:r>
        <w:rPr>
          <w:i/>
          <w:color w:val="475569"/>
          <w:sz w:val="19"/>
        </w:rPr>
        <w:t>Source: Conceptual Entity | Description: System administrator entity responsible for governing health station policies and accounts.</w:t>
      </w:r>
    </w:p>
    <w:tbl>
      <w:tblPr>
        <w:tblW w:type="auto" w:w="0"/>
        <w:jc w:val="center"/>
        <w:tblLayout w:type="fixed"/>
        <w:tblLook w:firstColumn="1" w:firstRow="1" w:lastColumn="0" w:lastRow="0" w:noHBand="0" w:noVBand="1" w:val="04A0"/>
        <w:tblBorders>
          <w:top w:val="single" w:sz="4" w:space="0" w:color="CBD5E1"/>
          <w:bottom w:val="single" w:sz="8" w:space="0" w:color="94A3B8"/>
          <w:left w:val="none" w:sz="0" w:space="0" w:color="auto"/>
          <w:right w:val="none" w:sz="0" w:space="0" w:color="auto"/>
          <w:insideH w:val="single" w:sz="4" w:space="0" w:color="E2E8F0"/>
          <w:insideV w:val="none" w:sz="0" w:space="0" w:color="auto"/>
        </w:tblBorders>
      </w:tblPr>
      <w:tblGrid>
        <w:gridCol w:w="1987"/>
        <w:gridCol w:w="1987"/>
        <w:gridCol w:w="1987"/>
        <w:gridCol w:w="1987"/>
        <w:gridCol w:w="1987"/>
      </w:tblGrid>
      <w:tr>
        <w:trPr>
          <w:cantSplit/>
          <w:tblHeader/>
        </w:trPr>
        <w:tc>
          <w:tcPr>
            <w:tcW w:type="dxa" w:w="1944"/>
            <w:shd w:fill="0F766E"/>
            <w:tcMar>
              <w:top w:w="120" w:type="dxa"/>
              <w:bottom w:w="120" w:type="dxa"/>
              <w:left w:w="120" w:type="dxa"/>
              <w:right w:w="120" w:type="dxa"/>
            </w:tcMar>
          </w:tcPr>
          <w:p>
            <w:pPr>
              <w:spacing w:after="0"/>
            </w:pPr>
            <w:r>
              <w:rPr>
                <w:b/>
                <w:color w:val="FFFFFF"/>
                <w:sz w:val="19"/>
              </w:rPr>
              <w:t>Field Name</w:t>
            </w:r>
          </w:p>
        </w:tc>
        <w:tc>
          <w:tcPr>
            <w:tcW w:type="dxa" w:w="1368"/>
            <w:shd w:fill="0F766E"/>
            <w:tcMar>
              <w:top w:w="120" w:type="dxa"/>
              <w:bottom w:w="120" w:type="dxa"/>
              <w:left w:w="120" w:type="dxa"/>
              <w:right w:w="120" w:type="dxa"/>
            </w:tcMar>
          </w:tcPr>
          <w:p>
            <w:pPr>
              <w:spacing w:after="0"/>
            </w:pPr>
            <w:r>
              <w:rPr>
                <w:b/>
                <w:color w:val="FFFFFF"/>
                <w:sz w:val="19"/>
              </w:rPr>
              <w:t>Data Type</w:t>
            </w:r>
          </w:p>
        </w:tc>
        <w:tc>
          <w:tcPr>
            <w:tcW w:type="dxa" w:w="1080"/>
            <w:shd w:fill="0F766E"/>
            <w:tcMar>
              <w:top w:w="120" w:type="dxa"/>
              <w:bottom w:w="120" w:type="dxa"/>
              <w:left w:w="120" w:type="dxa"/>
              <w:right w:w="120" w:type="dxa"/>
            </w:tcMar>
          </w:tcPr>
          <w:p>
            <w:pPr>
              <w:spacing w:after="0"/>
            </w:pPr>
            <w:r>
              <w:rPr>
                <w:b/>
                <w:color w:val="FFFFFF"/>
                <w:sz w:val="19"/>
              </w:rPr>
              <w:t>Field Length</w:t>
            </w:r>
          </w:p>
        </w:tc>
        <w:tc>
          <w:tcPr>
            <w:tcW w:type="dxa" w:w="2376"/>
            <w:shd w:fill="0F766E"/>
            <w:tcMar>
              <w:top w:w="120" w:type="dxa"/>
              <w:bottom w:w="120" w:type="dxa"/>
              <w:left w:w="120" w:type="dxa"/>
              <w:right w:w="120" w:type="dxa"/>
            </w:tcMar>
          </w:tcPr>
          <w:p>
            <w:pPr>
              <w:spacing w:after="0"/>
            </w:pPr>
            <w:r>
              <w:rPr>
                <w:b/>
                <w:color w:val="FFFFFF"/>
                <w:sz w:val="19"/>
              </w:rPr>
              <w:t>Constraint</w:t>
            </w:r>
          </w:p>
        </w:tc>
        <w:tc>
          <w:tcPr>
            <w:tcW w:type="dxa" w:w="3168"/>
            <w:shd w:fill="0F766E"/>
            <w:tcMar>
              <w:top w:w="120" w:type="dxa"/>
              <w:bottom w:w="120" w:type="dxa"/>
              <w:left w:w="120" w:type="dxa"/>
              <w:right w:w="120" w:type="dxa"/>
            </w:tcMar>
          </w:tcPr>
          <w:p>
            <w:pPr>
              <w:spacing w:after="0"/>
            </w:pPr>
            <w:r>
              <w:rPr>
                <w:b/>
                <w:color w:val="FFFFFF"/>
                <w:sz w:val="19"/>
              </w:rPr>
              <w:t>Description</w:t>
            </w:r>
          </w:p>
        </w:tc>
      </w:tr>
      <w:tr>
        <w:trPr>
          <w:cantSplit/>
        </w:trPr>
        <w:tc>
          <w:tcPr>
            <w:tcW w:type="dxa" w:w="1944"/>
            <w:shd w:fill="FFFFFF"/>
            <w:tcMar>
              <w:top w:w="80" w:type="dxa"/>
              <w:bottom w:w="80" w:type="dxa"/>
              <w:left w:w="120" w:type="dxa"/>
              <w:right w:w="120" w:type="dxa"/>
            </w:tcMar>
          </w:tcPr>
          <w:p>
            <w:pPr>
              <w:spacing w:after="0"/>
            </w:pPr>
            <w:r>
              <w:rPr>
                <w:b/>
                <w:color w:val="0F172A"/>
                <w:sz w:val="18"/>
              </w:rPr>
              <w:t>admin_id</w:t>
            </w:r>
          </w:p>
        </w:tc>
        <w:tc>
          <w:tcPr>
            <w:tcW w:type="dxa" w:w="1368"/>
            <w:shd w:fill="FFFFFF"/>
            <w:tcMar>
              <w:top w:w="80" w:type="dxa"/>
              <w:bottom w:w="80" w:type="dxa"/>
              <w:left w:w="120" w:type="dxa"/>
              <w:right w:w="120" w:type="dxa"/>
            </w:tcMar>
          </w:tcPr>
          <w:p>
            <w:pPr>
              <w:spacing w:after="0"/>
            </w:pPr>
            <w:r>
              <w:rPr>
                <w:color w:val="334155"/>
                <w:sz w:val="18"/>
              </w:rPr>
              <w:t>INT</w:t>
            </w:r>
          </w:p>
        </w:tc>
        <w:tc>
          <w:tcPr>
            <w:tcW w:type="dxa" w:w="1080"/>
            <w:shd w:fill="FFFFFF"/>
            <w:tcMar>
              <w:top w:w="80" w:type="dxa"/>
              <w:bottom w:w="80" w:type="dxa"/>
              <w:left w:w="120" w:type="dxa"/>
              <w:right w:w="120" w:type="dxa"/>
            </w:tcMar>
          </w:tcPr>
          <w:p>
            <w:pPr>
              <w:spacing w:after="0"/>
            </w:pPr>
            <w:r>
              <w:rPr>
                <w:color w:val="334155"/>
                <w:sz w:val="18"/>
              </w:rPr>
              <w:t>11</w:t>
            </w:r>
          </w:p>
        </w:tc>
        <w:tc>
          <w:tcPr>
            <w:tcW w:type="dxa" w:w="2376"/>
            <w:shd w:fill="FFFFFF"/>
            <w:tcMar>
              <w:top w:w="80" w:type="dxa"/>
              <w:bottom w:w="80" w:type="dxa"/>
              <w:left w:w="120" w:type="dxa"/>
              <w:right w:w="120" w:type="dxa"/>
            </w:tcMar>
          </w:tcPr>
          <w:p>
            <w:pPr>
              <w:spacing w:after="0"/>
            </w:pPr>
            <w:r>
              <w:rPr>
                <w:b/>
                <w:color w:val="0F766E"/>
                <w:sz w:val="18"/>
              </w:rPr>
              <w:t>PRIMARY KEY, AUTO_INCREMENT, NOT NULL</w:t>
            </w:r>
          </w:p>
        </w:tc>
        <w:tc>
          <w:tcPr>
            <w:tcW w:type="dxa" w:w="3168"/>
            <w:shd w:fill="FFFFFF"/>
            <w:tcMar>
              <w:top w:w="80" w:type="dxa"/>
              <w:bottom w:w="80" w:type="dxa"/>
              <w:left w:w="120" w:type="dxa"/>
              <w:right w:w="120" w:type="dxa"/>
            </w:tcMar>
          </w:tcPr>
          <w:p>
            <w:pPr>
              <w:spacing w:after="0"/>
            </w:pPr>
            <w:r>
              <w:rPr>
                <w:color w:val="334155"/>
                <w:sz w:val="18"/>
              </w:rPr>
              <w:t>Unique numerical identifier for system administrator.</w:t>
            </w:r>
          </w:p>
        </w:tc>
      </w:tr>
      <w:tr>
        <w:trPr>
          <w:cantSplit/>
        </w:trPr>
        <w:tc>
          <w:tcPr>
            <w:tcW w:type="dxa" w:w="1944"/>
            <w:shd w:fill="F0FDFA"/>
            <w:tcMar>
              <w:top w:w="80" w:type="dxa"/>
              <w:bottom w:w="80" w:type="dxa"/>
              <w:left w:w="120" w:type="dxa"/>
              <w:right w:w="120" w:type="dxa"/>
            </w:tcMar>
          </w:tcPr>
          <w:p>
            <w:pPr>
              <w:spacing w:after="0"/>
            </w:pPr>
            <w:r>
              <w:rPr>
                <w:b/>
                <w:color w:val="0F172A"/>
                <w:sz w:val="18"/>
              </w:rPr>
              <w:t>admin_name</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150</w:t>
            </w:r>
          </w:p>
        </w:tc>
        <w:tc>
          <w:tcPr>
            <w:tcW w:type="dxa" w:w="2376"/>
            <w:shd w:fill="F0FDFA"/>
            <w:tcMar>
              <w:top w:w="80" w:type="dxa"/>
              <w:bottom w:w="80" w:type="dxa"/>
              <w:left w:w="120" w:type="dxa"/>
              <w:right w:w="120" w:type="dxa"/>
            </w:tcMar>
          </w:tcPr>
          <w:p>
            <w:pPr>
              <w:spacing w:after="0"/>
            </w:pPr>
            <w:r>
              <w:rPr>
                <w:color w:val="334155"/>
                <w:sz w:val="18"/>
              </w:rPr>
              <w:t>NOT NULL</w:t>
            </w:r>
          </w:p>
        </w:tc>
        <w:tc>
          <w:tcPr>
            <w:tcW w:type="dxa" w:w="3168"/>
            <w:shd w:fill="F0FDFA"/>
            <w:tcMar>
              <w:top w:w="80" w:type="dxa"/>
              <w:bottom w:w="80" w:type="dxa"/>
              <w:left w:w="120" w:type="dxa"/>
              <w:right w:w="120" w:type="dxa"/>
            </w:tcMar>
          </w:tcPr>
          <w:p>
            <w:pPr>
              <w:spacing w:after="0"/>
            </w:pPr>
            <w:r>
              <w:rPr>
                <w:color w:val="334155"/>
                <w:sz w:val="18"/>
              </w:rPr>
              <w:t>Full legal name of the administrator.</w:t>
            </w:r>
          </w:p>
        </w:tc>
      </w:tr>
      <w:tr>
        <w:trPr>
          <w:cantSplit/>
        </w:trPr>
        <w:tc>
          <w:tcPr>
            <w:tcW w:type="dxa" w:w="1944"/>
            <w:shd w:fill="FFFFFF"/>
            <w:tcMar>
              <w:top w:w="80" w:type="dxa"/>
              <w:bottom w:w="80" w:type="dxa"/>
              <w:left w:w="120" w:type="dxa"/>
              <w:right w:w="120" w:type="dxa"/>
            </w:tcMar>
          </w:tcPr>
          <w:p>
            <w:pPr>
              <w:spacing w:after="0"/>
            </w:pPr>
            <w:r>
              <w:rPr>
                <w:b/>
                <w:color w:val="0F172A"/>
                <w:sz w:val="18"/>
              </w:rPr>
              <w:t>office_name</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Governing health office designation.</w:t>
            </w:r>
          </w:p>
        </w:tc>
      </w:tr>
      <w:tr>
        <w:trPr>
          <w:cantSplit/>
        </w:trPr>
        <w:tc>
          <w:tcPr>
            <w:tcW w:type="dxa" w:w="1944"/>
            <w:shd w:fill="F0FDFA"/>
            <w:tcMar>
              <w:top w:w="80" w:type="dxa"/>
              <w:bottom w:w="80" w:type="dxa"/>
              <w:left w:w="120" w:type="dxa"/>
              <w:right w:w="120" w:type="dxa"/>
            </w:tcMar>
          </w:tcPr>
          <w:p>
            <w:pPr>
              <w:spacing w:after="0"/>
            </w:pPr>
            <w:r>
              <w:rPr>
                <w:b/>
                <w:color w:val="0F172A"/>
                <w:sz w:val="18"/>
              </w:rPr>
              <w:t>email</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150</w:t>
            </w:r>
          </w:p>
        </w:tc>
        <w:tc>
          <w:tcPr>
            <w:tcW w:type="dxa" w:w="2376"/>
            <w:shd w:fill="F0FDFA"/>
            <w:tcMar>
              <w:top w:w="80" w:type="dxa"/>
              <w:bottom w:w="80" w:type="dxa"/>
              <w:left w:w="120" w:type="dxa"/>
              <w:right w:w="120" w:type="dxa"/>
            </w:tcMar>
          </w:tcPr>
          <w:p>
            <w:pPr>
              <w:spacing w:after="0"/>
            </w:pPr>
            <w:r>
              <w:rPr>
                <w:color w:val="334155"/>
                <w:sz w:val="18"/>
              </w:rPr>
              <w:t>UNIQUE, NOT NULL</w:t>
            </w:r>
          </w:p>
        </w:tc>
        <w:tc>
          <w:tcPr>
            <w:tcW w:type="dxa" w:w="3168"/>
            <w:shd w:fill="F0FDFA"/>
            <w:tcMar>
              <w:top w:w="80" w:type="dxa"/>
              <w:bottom w:w="80" w:type="dxa"/>
              <w:left w:w="120" w:type="dxa"/>
              <w:right w:w="120" w:type="dxa"/>
            </w:tcMar>
          </w:tcPr>
          <w:p>
            <w:pPr>
              <w:spacing w:after="0"/>
            </w:pPr>
            <w:r>
              <w:rPr>
                <w:color w:val="334155"/>
                <w:sz w:val="18"/>
              </w:rPr>
              <w:t>Email address used for administrative authentication.</w:t>
            </w:r>
          </w:p>
        </w:tc>
      </w:tr>
      <w:tr>
        <w:trPr>
          <w:cantSplit/>
        </w:trPr>
        <w:tc>
          <w:tcPr>
            <w:tcW w:type="dxa" w:w="1944"/>
            <w:shd w:fill="FFFFFF"/>
            <w:tcMar>
              <w:top w:w="80" w:type="dxa"/>
              <w:bottom w:w="80" w:type="dxa"/>
              <w:left w:w="120" w:type="dxa"/>
              <w:right w:w="120" w:type="dxa"/>
            </w:tcMar>
          </w:tcPr>
          <w:p>
            <w:pPr>
              <w:spacing w:after="0"/>
            </w:pPr>
            <w:r>
              <w:rPr>
                <w:b/>
                <w:color w:val="0F172A"/>
                <w:sz w:val="18"/>
              </w:rPr>
              <w:t>password</w:t>
            </w:r>
          </w:p>
        </w:tc>
        <w:tc>
          <w:tcPr>
            <w:tcW w:type="dxa" w:w="1368"/>
            <w:shd w:fill="FFFFFF"/>
            <w:tcMar>
              <w:top w:w="80" w:type="dxa"/>
              <w:bottom w:w="80" w:type="dxa"/>
              <w:left w:w="120" w:type="dxa"/>
              <w:right w:w="120" w:type="dxa"/>
            </w:tcMar>
          </w:tcPr>
          <w:p>
            <w:pPr>
              <w:spacing w:after="0"/>
            </w:pPr>
            <w:r>
              <w:rPr>
                <w:color w:val="334155"/>
                <w:sz w:val="18"/>
              </w:rPr>
              <w:t>VARCHAR</w:t>
            </w:r>
          </w:p>
        </w:tc>
        <w:tc>
          <w:tcPr>
            <w:tcW w:type="dxa" w:w="1080"/>
            <w:shd w:fill="FFFFFF"/>
            <w:tcMar>
              <w:top w:w="80" w:type="dxa"/>
              <w:bottom w:w="80" w:type="dxa"/>
              <w:left w:w="120" w:type="dxa"/>
              <w:right w:w="120" w:type="dxa"/>
            </w:tcMar>
          </w:tcPr>
          <w:p>
            <w:pPr>
              <w:spacing w:after="0"/>
            </w:pPr>
            <w:r>
              <w:rPr>
                <w:color w:val="334155"/>
                <w:sz w:val="18"/>
              </w:rPr>
              <w:t>255</w:t>
            </w:r>
          </w:p>
        </w:tc>
        <w:tc>
          <w:tcPr>
            <w:tcW w:type="dxa" w:w="2376"/>
            <w:shd w:fill="FFFFFF"/>
            <w:tcMar>
              <w:top w:w="80" w:type="dxa"/>
              <w:bottom w:w="80" w:type="dxa"/>
              <w:left w:w="120" w:type="dxa"/>
              <w:right w:w="120" w:type="dxa"/>
            </w:tcMar>
          </w:tcPr>
          <w:p>
            <w:pPr>
              <w:spacing w:after="0"/>
            </w:pPr>
            <w:r>
              <w:rPr>
                <w:color w:val="334155"/>
                <w:sz w:val="18"/>
              </w:rPr>
              <w:t>NOT NULL</w:t>
            </w:r>
          </w:p>
        </w:tc>
        <w:tc>
          <w:tcPr>
            <w:tcW w:type="dxa" w:w="3168"/>
            <w:shd w:fill="FFFFFF"/>
            <w:tcMar>
              <w:top w:w="80" w:type="dxa"/>
              <w:bottom w:w="80" w:type="dxa"/>
              <w:left w:w="120" w:type="dxa"/>
              <w:right w:w="120" w:type="dxa"/>
            </w:tcMar>
          </w:tcPr>
          <w:p>
            <w:pPr>
              <w:spacing w:after="0"/>
            </w:pPr>
            <w:r>
              <w:rPr>
                <w:color w:val="334155"/>
                <w:sz w:val="18"/>
              </w:rPr>
              <w:t>Securely hashed login password.</w:t>
            </w:r>
          </w:p>
        </w:tc>
      </w:tr>
      <w:tr>
        <w:trPr>
          <w:cantSplit/>
        </w:trPr>
        <w:tc>
          <w:tcPr>
            <w:tcW w:type="dxa" w:w="1944"/>
            <w:shd w:fill="F0FDFA"/>
            <w:tcMar>
              <w:top w:w="80" w:type="dxa"/>
              <w:bottom w:w="80" w:type="dxa"/>
              <w:left w:w="120" w:type="dxa"/>
              <w:right w:w="120" w:type="dxa"/>
            </w:tcMar>
          </w:tcPr>
          <w:p>
            <w:pPr>
              <w:spacing w:after="0"/>
            </w:pPr>
            <w:r>
              <w:rPr>
                <w:b/>
                <w:color w:val="0F172A"/>
                <w:sz w:val="18"/>
              </w:rPr>
              <w:t>contact_number</w:t>
            </w:r>
          </w:p>
        </w:tc>
        <w:tc>
          <w:tcPr>
            <w:tcW w:type="dxa" w:w="1368"/>
            <w:shd w:fill="F0FDFA"/>
            <w:tcMar>
              <w:top w:w="80" w:type="dxa"/>
              <w:bottom w:w="80" w:type="dxa"/>
              <w:left w:w="120" w:type="dxa"/>
              <w:right w:w="120" w:type="dxa"/>
            </w:tcMar>
          </w:tcPr>
          <w:p>
            <w:pPr>
              <w:spacing w:after="0"/>
            </w:pPr>
            <w:r>
              <w:rPr>
                <w:color w:val="334155"/>
                <w:sz w:val="18"/>
              </w:rPr>
              <w:t>VARCHAR</w:t>
            </w:r>
          </w:p>
        </w:tc>
        <w:tc>
          <w:tcPr>
            <w:tcW w:type="dxa" w:w="1080"/>
            <w:shd w:fill="F0FDFA"/>
            <w:tcMar>
              <w:top w:w="80" w:type="dxa"/>
              <w:bottom w:w="80" w:type="dxa"/>
              <w:left w:w="120" w:type="dxa"/>
              <w:right w:w="120" w:type="dxa"/>
            </w:tcMar>
          </w:tcPr>
          <w:p>
            <w:pPr>
              <w:spacing w:after="0"/>
            </w:pPr>
            <w:r>
              <w:rPr>
                <w:color w:val="334155"/>
                <w:sz w:val="18"/>
              </w:rPr>
              <w:t>20</w:t>
            </w:r>
          </w:p>
        </w:tc>
        <w:tc>
          <w:tcPr>
            <w:tcW w:type="dxa" w:w="2376"/>
            <w:shd w:fill="F0FDFA"/>
            <w:tcMar>
              <w:top w:w="80" w:type="dxa"/>
              <w:bottom w:w="80" w:type="dxa"/>
              <w:left w:w="120" w:type="dxa"/>
              <w:right w:w="120" w:type="dxa"/>
            </w:tcMar>
          </w:tcPr>
          <w:p>
            <w:pPr>
              <w:spacing w:after="0"/>
            </w:pPr>
            <w:r>
              <w:rPr>
                <w:color w:val="334155"/>
                <w:sz w:val="18"/>
              </w:rPr>
              <w:t>NULL</w:t>
            </w:r>
          </w:p>
        </w:tc>
        <w:tc>
          <w:tcPr>
            <w:tcW w:type="dxa" w:w="3168"/>
            <w:shd w:fill="F0FDFA"/>
            <w:tcMar>
              <w:top w:w="80" w:type="dxa"/>
              <w:bottom w:w="80" w:type="dxa"/>
              <w:left w:w="120" w:type="dxa"/>
              <w:right w:w="120" w:type="dxa"/>
            </w:tcMar>
          </w:tcPr>
          <w:p>
            <w:pPr>
              <w:spacing w:after="0"/>
            </w:pPr>
            <w:r>
              <w:rPr>
                <w:color w:val="334155"/>
                <w:sz w:val="18"/>
              </w:rPr>
              <w:t>Contact mobile telephone number.</w:t>
            </w:r>
          </w:p>
        </w:tc>
      </w:tr>
      <w:tr>
        <w:trPr>
          <w:cantSplit/>
        </w:trPr>
        <w:tc>
          <w:tcPr>
            <w:tcW w:type="dxa" w:w="1944"/>
            <w:shd w:fill="FFFFFF"/>
            <w:tcMar>
              <w:top w:w="80" w:type="dxa"/>
              <w:bottom w:w="80" w:type="dxa"/>
              <w:left w:w="120" w:type="dxa"/>
              <w:right w:w="120" w:type="dxa"/>
            </w:tcMar>
          </w:tcPr>
          <w:p>
            <w:pPr>
              <w:spacing w:after="0"/>
            </w:pPr>
            <w:r>
              <w:rPr>
                <w:b/>
                <w:color w:val="0F172A"/>
                <w:sz w:val="18"/>
              </w:rPr>
              <w:t>created_at</w:t>
            </w:r>
          </w:p>
        </w:tc>
        <w:tc>
          <w:tcPr>
            <w:tcW w:type="dxa" w:w="1368"/>
            <w:shd w:fill="FFFFFF"/>
            <w:tcMar>
              <w:top w:w="80" w:type="dxa"/>
              <w:bottom w:w="80" w:type="dxa"/>
              <w:left w:w="120" w:type="dxa"/>
              <w:right w:w="120" w:type="dxa"/>
            </w:tcMar>
          </w:tcPr>
          <w:p>
            <w:pPr>
              <w:spacing w:after="0"/>
            </w:pPr>
            <w:r>
              <w:rPr>
                <w:color w:val="334155"/>
                <w:sz w:val="18"/>
              </w:rPr>
              <w:t>TIMESTAMP</w:t>
            </w:r>
          </w:p>
        </w:tc>
        <w:tc>
          <w:tcPr>
            <w:tcW w:type="dxa" w:w="1080"/>
            <w:shd w:fill="FFFFFF"/>
            <w:tcMar>
              <w:top w:w="80" w:type="dxa"/>
              <w:bottom w:w="80" w:type="dxa"/>
              <w:left w:w="120" w:type="dxa"/>
              <w:right w:w="120" w:type="dxa"/>
            </w:tcMar>
          </w:tcPr>
          <w:p>
            <w:pPr>
              <w:spacing w:after="0"/>
            </w:pPr>
            <w:r>
              <w:rPr>
                <w:color w:val="334155"/>
                <w:sz w:val="18"/>
              </w:rPr>
              <w:t>—</w:t>
            </w:r>
          </w:p>
        </w:tc>
        <w:tc>
          <w:tcPr>
            <w:tcW w:type="dxa" w:w="2376"/>
            <w:shd w:fill="FFFFFF"/>
            <w:tcMar>
              <w:top w:w="80" w:type="dxa"/>
              <w:bottom w:w="80" w:type="dxa"/>
              <w:left w:w="120" w:type="dxa"/>
              <w:right w:w="120" w:type="dxa"/>
            </w:tcMar>
          </w:tcPr>
          <w:p>
            <w:pPr>
              <w:spacing w:after="0"/>
            </w:pPr>
            <w:r>
              <w:rPr>
                <w:color w:val="334155"/>
                <w:sz w:val="18"/>
              </w:rPr>
              <w:t>NOT NULL, DEFAULT CURRENT_TIMESTAMP</w:t>
            </w:r>
          </w:p>
        </w:tc>
        <w:tc>
          <w:tcPr>
            <w:tcW w:type="dxa" w:w="3168"/>
            <w:shd w:fill="FFFFFF"/>
            <w:tcMar>
              <w:top w:w="80" w:type="dxa"/>
              <w:bottom w:w="80" w:type="dxa"/>
              <w:left w:w="120" w:type="dxa"/>
              <w:right w:w="120" w:type="dxa"/>
            </w:tcMar>
          </w:tcPr>
          <w:p>
            <w:pPr>
              <w:spacing w:after="0"/>
            </w:pPr>
            <w:r>
              <w:rPr>
                <w:color w:val="334155"/>
                <w:sz w:val="18"/>
              </w:rPr>
              <w:t>Timestamp when administrator was registered.</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